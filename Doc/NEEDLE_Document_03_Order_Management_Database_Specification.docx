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NEEDLE</w:t>
      </w:r>
    </w:p>
    <w:p>
      <w:pPr>
        <w:jc w:val="center"/>
      </w:pPr>
      <w:r>
        <w:rPr>
          <w:i/>
          <w:sz w:val="20"/>
        </w:rPr>
        <w:t>Stitching your Story</w:t>
      </w:r>
    </w:p>
    <w:p>
      <w:pPr>
        <w:jc w:val="center"/>
      </w:pPr>
      <w:r>
        <w:rPr>
          <w:b/>
          <w:sz w:val="46"/>
        </w:rPr>
        <w:t>DOCUMENT 03</w:t>
      </w:r>
    </w:p>
    <w:p>
      <w:pPr>
        <w:jc w:val="center"/>
      </w:pPr>
      <w:r>
        <w:rPr>
          <w:sz w:val="22"/>
        </w:rPr>
        <w:t>ORDER MANAGEMENT, DATABASE &amp; COMMERCE DATA SPECIFICATION</w:t>
        <w:br/>
        <w:t>Order lifecycle • Database entities • Payment • Fulfilment • Returns • Data integrity</w:t>
      </w:r>
    </w:p>
    <w:p/>
    <w:p>
      <w:r>
        <w:t>Document Purpose</w:t>
      </w:r>
    </w:p>
    <w:p>
      <w:r>
        <w:t>This document defines the order-management and database layer for NEEDLE. It specifies the entities, fields, relationships, order lifecycle, payment states, inventory effects, fulfilment information, cancellation/refund handling, customer order history and operational data required to complete and support an order.</w:t>
      </w:r>
    </w:p>
    <w:p>
      <w:r>
        <w:t>Relationship to Document 01: the customer journey ends in payment, order confirmation and My Orders, while the checkout captures customer information, shipping address, delivery, order summary and payment. Document 01 also requires detailed order status/tracking in the customer account and secure payment-provider processing. fileciteturn0file0L356-L404</w:t>
      </w:r>
    </w:p>
    <w:p>
      <w:pPr>
        <w:pStyle w:val="Heading1"/>
      </w:pPr>
      <w:r>
        <w:t>1. Core Data Principles</w:t>
      </w:r>
    </w:p>
    <w:p>
      <w:pPr>
        <w:pStyle w:val="ListBullet"/>
      </w:pPr>
      <w:r>
        <w:t>Use a relational database for transactional commerce data.</w:t>
      </w:r>
    </w:p>
    <w:p>
      <w:pPr>
        <w:pStyle w:val="ListBullet"/>
      </w:pPr>
      <w:r>
        <w:t>Give every major entity a stable primary ID, preferably UUID or equivalent non-guessable identifier.</w:t>
      </w:r>
    </w:p>
    <w:p>
      <w:pPr>
        <w:pStyle w:val="ListBullet"/>
      </w:pPr>
      <w:r>
        <w:t>Keep customer-facing order numbers human-readable (for example NDXXXX) while using a separate internal order ID.</w:t>
      </w:r>
    </w:p>
    <w:p>
      <w:pPr>
        <w:pStyle w:val="ListBullet"/>
      </w:pPr>
      <w:r>
        <w:t>Store monetary values as exact decimal/smallest currency-unit values, never floating-point.</w:t>
      </w:r>
    </w:p>
    <w:p>
      <w:pPr>
        <w:pStyle w:val="ListBullet"/>
      </w:pPr>
      <w:r>
        <w:t>Store immutable order snapshots for item names, SKU, selected variant, quantity, unit price, discounts, taxes and delivery charges.</w:t>
      </w:r>
    </w:p>
    <w:p>
      <w:pPr>
        <w:pStyle w:val="ListBullet"/>
      </w:pPr>
      <w:r>
        <w:t>Never derive historical order totals from the current product catalogue.</w:t>
      </w:r>
    </w:p>
    <w:p>
      <w:pPr>
        <w:pStyle w:val="ListBullet"/>
      </w:pPr>
      <w:r>
        <w:t>Use UTC timestamps in storage and convert to local time only at presentation.</w:t>
      </w:r>
    </w:p>
    <w:p>
      <w:pPr>
        <w:pStyle w:val="ListBullet"/>
      </w:pPr>
      <w:r>
        <w:t>Use foreign keys and database constraints where they protect integrity.</w:t>
      </w:r>
    </w:p>
    <w:p>
      <w:pPr>
        <w:pStyle w:val="ListBullet"/>
      </w:pPr>
      <w:r>
        <w:t>Prefer archive/soft-delete for commerce entities referenced by historical orders.</w:t>
      </w:r>
    </w:p>
    <w:p>
      <w:pPr>
        <w:pStyle w:val="Heading1"/>
      </w:pPr>
      <w:r>
        <w:t>2. High-Level Entity Relationship</w:t>
      </w:r>
    </w:p>
    <w:p>
      <w:r>
        <w:t>Core relationship model:</w:t>
      </w:r>
    </w:p>
    <w:p>
      <w:r>
        <w:t>CUSTOMER 1 ──── * ADDRESS</w:t>
        <w:br/>
        <w:t>CUSTOMER 1 ──── * ORDER</w:t>
        <w:br/>
        <w:t>ORDER 1 ──── * ORDER_ITEM</w:t>
        <w:br/>
        <w:t>ORDER 1 ──── 1 PAYMENT (or multiple payment attempts)</w:t>
        <w:br/>
        <w:t>ORDER 1 ──── * FULFILMENT / SHIPMENT</w:t>
        <w:br/>
        <w:t>ORDER 1 ──── * ORDER_EVENT</w:t>
        <w:br/>
        <w:t>ORDER_ITEM * ──── 1 PRODUCT_VARIANT</w:t>
        <w:br/>
        <w:t>PRODUCT 1 ──── * PRODUCT_VARIANT</w:t>
        <w:br/>
        <w:t>PRODUCT * ──── * COLLECTION</w:t>
        <w:br/>
        <w:t>PRODUCT_VARIANT 1 ──── 1 INVENTORY_RECORD</w:t>
        <w:br/>
        <w:t>ORDER 1 ──── * REFUND</w:t>
        <w:br/>
        <w:t>ORDER 1 ──── * RETURN_REQUEST</w:t>
      </w:r>
    </w:p>
    <w:p>
      <w:pPr>
        <w:pStyle w:val="Heading1"/>
      </w:pPr>
      <w:r>
        <w:t>3. CUSTOMER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Column</w:t>
            </w:r>
          </w:p>
        </w:tc>
        <w:tc>
          <w:tcPr>
            <w:tcW w:type="dxa" w:w="2484"/>
            <w:vAlign w:val="center"/>
          </w:tcPr>
          <w:p>
            <w:r>
              <w:rPr>
                <w:b/>
              </w:rPr>
              <w:t>Type</w:t>
            </w:r>
          </w:p>
        </w:tc>
        <w:tc>
          <w:tcPr>
            <w:tcW w:type="dxa" w:w="2484"/>
            <w:vAlign w:val="center"/>
          </w:tcPr>
          <w:p>
            <w:r>
              <w:rPr>
                <w:b/>
              </w:rPr>
              <w:t>Required</w:t>
            </w:r>
          </w:p>
        </w:tc>
        <w:tc>
          <w:tcPr>
            <w:tcW w:type="dxa" w:w="2484"/>
            <w:vAlign w:val="center"/>
          </w:tcPr>
          <w:p>
            <w:r>
              <w:rPr>
                <w:b/>
              </w:rPr>
              <w:t>Purpose</w:t>
            </w:r>
          </w:p>
        </w:tc>
      </w:tr>
      <w:tr>
        <w:tc>
          <w:tcPr>
            <w:tcW w:type="dxa" w:w="2484"/>
            <w:vAlign w:val="top"/>
          </w:tcPr>
          <w:p>
            <w:r>
              <w:t>id</w:t>
            </w:r>
          </w:p>
        </w:tc>
        <w:tc>
          <w:tcPr>
            <w:tcW w:type="dxa" w:w="2484"/>
            <w:vAlign w:val="top"/>
          </w:tcPr>
          <w:p>
            <w:r>
              <w:t>UUID</w:t>
            </w:r>
          </w:p>
        </w:tc>
        <w:tc>
          <w:tcPr>
            <w:tcW w:type="dxa" w:w="2484"/>
            <w:vAlign w:val="top"/>
          </w:tcPr>
          <w:p>
            <w:r>
              <w:t>Yes</w:t>
            </w:r>
          </w:p>
        </w:tc>
        <w:tc>
          <w:tcPr>
            <w:tcW w:type="dxa" w:w="2484"/>
            <w:vAlign w:val="top"/>
          </w:tcPr>
          <w:p>
            <w:r>
              <w:t>Internal customer identifier</w:t>
            </w:r>
          </w:p>
        </w:tc>
      </w:tr>
      <w:tr>
        <w:tc>
          <w:tcPr>
            <w:tcW w:type="dxa" w:w="2484"/>
            <w:vAlign w:val="top"/>
          </w:tcPr>
          <w:p>
            <w:r>
              <w:t>customer_number</w:t>
            </w:r>
          </w:p>
        </w:tc>
        <w:tc>
          <w:tcPr>
            <w:tcW w:type="dxa" w:w="2484"/>
            <w:vAlign w:val="top"/>
          </w:tcPr>
          <w:p>
            <w:r>
              <w:t>String</w:t>
            </w:r>
          </w:p>
        </w:tc>
        <w:tc>
          <w:tcPr>
            <w:tcW w:type="dxa" w:w="2484"/>
            <w:vAlign w:val="top"/>
          </w:tcPr>
          <w:p>
            <w:r>
              <w:t>Yes</w:t>
            </w:r>
          </w:p>
        </w:tc>
        <w:tc>
          <w:tcPr>
            <w:tcW w:type="dxa" w:w="2484"/>
            <w:vAlign w:val="top"/>
          </w:tcPr>
          <w:p>
            <w:r>
              <w:t>Human-readable customer reference</w:t>
            </w:r>
          </w:p>
        </w:tc>
      </w:tr>
      <w:tr>
        <w:tc>
          <w:tcPr>
            <w:tcW w:type="dxa" w:w="2484"/>
            <w:vAlign w:val="top"/>
          </w:tcPr>
          <w:p>
            <w:r>
              <w:t>first_name</w:t>
            </w:r>
          </w:p>
        </w:tc>
        <w:tc>
          <w:tcPr>
            <w:tcW w:type="dxa" w:w="2484"/>
            <w:vAlign w:val="top"/>
          </w:tcPr>
          <w:p>
            <w:r>
              <w:t>String</w:t>
            </w:r>
          </w:p>
        </w:tc>
        <w:tc>
          <w:tcPr>
            <w:tcW w:type="dxa" w:w="2484"/>
            <w:vAlign w:val="top"/>
          </w:tcPr>
          <w:p>
            <w:r>
              <w:t>Yes</w:t>
            </w:r>
          </w:p>
        </w:tc>
        <w:tc>
          <w:tcPr>
            <w:tcW w:type="dxa" w:w="2484"/>
            <w:vAlign w:val="top"/>
          </w:tcPr>
          <w:p>
            <w:r>
              <w:t>Customer name</w:t>
            </w:r>
          </w:p>
        </w:tc>
      </w:tr>
      <w:tr>
        <w:tc>
          <w:tcPr>
            <w:tcW w:type="dxa" w:w="2484"/>
            <w:vAlign w:val="top"/>
          </w:tcPr>
          <w:p>
            <w:r>
              <w:t>last_name</w:t>
            </w:r>
          </w:p>
        </w:tc>
        <w:tc>
          <w:tcPr>
            <w:tcW w:type="dxa" w:w="2484"/>
            <w:vAlign w:val="top"/>
          </w:tcPr>
          <w:p>
            <w:r>
              <w:t>String</w:t>
            </w:r>
          </w:p>
        </w:tc>
        <w:tc>
          <w:tcPr>
            <w:tcW w:type="dxa" w:w="2484"/>
            <w:vAlign w:val="top"/>
          </w:tcPr>
          <w:p>
            <w:r>
              <w:t>No</w:t>
            </w:r>
          </w:p>
        </w:tc>
        <w:tc>
          <w:tcPr>
            <w:tcW w:type="dxa" w:w="2484"/>
            <w:vAlign w:val="top"/>
          </w:tcPr>
          <w:p>
            <w:r>
              <w:t>Customer name</w:t>
            </w:r>
          </w:p>
        </w:tc>
      </w:tr>
      <w:tr>
        <w:tc>
          <w:tcPr>
            <w:tcW w:type="dxa" w:w="2484"/>
            <w:vAlign w:val="top"/>
          </w:tcPr>
          <w:p>
            <w:r>
              <w:t>email</w:t>
            </w:r>
          </w:p>
        </w:tc>
        <w:tc>
          <w:tcPr>
            <w:tcW w:type="dxa" w:w="2484"/>
            <w:vAlign w:val="top"/>
          </w:tcPr>
          <w:p>
            <w:r>
              <w:t>String</w:t>
            </w:r>
          </w:p>
        </w:tc>
        <w:tc>
          <w:tcPr>
            <w:tcW w:type="dxa" w:w="2484"/>
            <w:vAlign w:val="top"/>
          </w:tcPr>
          <w:p>
            <w:r>
              <w:t>Yes</w:t>
            </w:r>
          </w:p>
        </w:tc>
        <w:tc>
          <w:tcPr>
            <w:tcW w:type="dxa" w:w="2484"/>
            <w:vAlign w:val="top"/>
          </w:tcPr>
          <w:p>
            <w:r>
              <w:t>Unique login/contact email where account exists</w:t>
            </w:r>
          </w:p>
        </w:tc>
      </w:tr>
      <w:tr>
        <w:tc>
          <w:tcPr>
            <w:tcW w:type="dxa" w:w="2484"/>
            <w:vAlign w:val="top"/>
          </w:tcPr>
          <w:p>
            <w:r>
              <w:t>phone</w:t>
            </w:r>
          </w:p>
        </w:tc>
        <w:tc>
          <w:tcPr>
            <w:tcW w:type="dxa" w:w="2484"/>
            <w:vAlign w:val="top"/>
          </w:tcPr>
          <w:p>
            <w:r>
              <w:t>String</w:t>
            </w:r>
          </w:p>
        </w:tc>
        <w:tc>
          <w:tcPr>
            <w:tcW w:type="dxa" w:w="2484"/>
            <w:vAlign w:val="top"/>
          </w:tcPr>
          <w:p>
            <w:r>
              <w:t>No</w:t>
            </w:r>
          </w:p>
        </w:tc>
        <w:tc>
          <w:tcPr>
            <w:tcW w:type="dxa" w:w="2484"/>
            <w:vAlign w:val="top"/>
          </w:tcPr>
          <w:p>
            <w:r>
              <w:t>Contact/checkout phone</w:t>
            </w:r>
          </w:p>
        </w:tc>
      </w:tr>
      <w:tr>
        <w:tc>
          <w:tcPr>
            <w:tcW w:type="dxa" w:w="2484"/>
            <w:vAlign w:val="top"/>
          </w:tcPr>
          <w:p>
            <w:r>
              <w:t>password_hash</w:t>
            </w:r>
          </w:p>
        </w:tc>
        <w:tc>
          <w:tcPr>
            <w:tcW w:type="dxa" w:w="2484"/>
            <w:vAlign w:val="top"/>
          </w:tcPr>
          <w:p>
            <w:r>
              <w:t>String</w:t>
            </w:r>
          </w:p>
        </w:tc>
        <w:tc>
          <w:tcPr>
            <w:tcW w:type="dxa" w:w="2484"/>
            <w:vAlign w:val="top"/>
          </w:tcPr>
          <w:p>
            <w:r>
              <w:t>Conditional</w:t>
            </w:r>
          </w:p>
        </w:tc>
        <w:tc>
          <w:tcPr>
            <w:tcW w:type="dxa" w:w="2484"/>
            <w:vAlign w:val="top"/>
          </w:tcPr>
          <w:p>
            <w:r>
              <w:t>Only for accounts; never store plaintext password</w:t>
            </w:r>
          </w:p>
        </w:tc>
      </w:tr>
      <w:tr>
        <w:tc>
          <w:tcPr>
            <w:tcW w:type="dxa" w:w="2484"/>
            <w:vAlign w:val="top"/>
          </w:tcPr>
          <w:p>
            <w:r>
              <w:t>status</w:t>
            </w:r>
          </w:p>
        </w:tc>
        <w:tc>
          <w:tcPr>
            <w:tcW w:type="dxa" w:w="2484"/>
            <w:vAlign w:val="top"/>
          </w:tcPr>
          <w:p>
            <w:r>
              <w:t>Enum</w:t>
            </w:r>
          </w:p>
        </w:tc>
        <w:tc>
          <w:tcPr>
            <w:tcW w:type="dxa" w:w="2484"/>
            <w:vAlign w:val="top"/>
          </w:tcPr>
          <w:p>
            <w:r>
              <w:t>Yes</w:t>
            </w:r>
          </w:p>
        </w:tc>
        <w:tc>
          <w:tcPr>
            <w:tcW w:type="dxa" w:w="2484"/>
            <w:vAlign w:val="top"/>
          </w:tcPr>
          <w:p>
            <w:r>
              <w:t>Active / Suspended / Deleted-requested</w:t>
            </w:r>
          </w:p>
        </w:tc>
      </w:tr>
      <w:tr>
        <w:tc>
          <w:tcPr>
            <w:tcW w:type="dxa" w:w="2484"/>
            <w:vAlign w:val="top"/>
          </w:tcPr>
          <w:p>
            <w:r>
              <w:t>email_verified_at</w:t>
            </w:r>
          </w:p>
        </w:tc>
        <w:tc>
          <w:tcPr>
            <w:tcW w:type="dxa" w:w="2484"/>
            <w:vAlign w:val="top"/>
          </w:tcPr>
          <w:p>
            <w:r>
              <w:t>Timestamp</w:t>
            </w:r>
          </w:p>
        </w:tc>
        <w:tc>
          <w:tcPr>
            <w:tcW w:type="dxa" w:w="2484"/>
            <w:vAlign w:val="top"/>
          </w:tcPr>
          <w:p>
            <w:r>
              <w:t>No</w:t>
            </w:r>
          </w:p>
        </w:tc>
        <w:tc>
          <w:tcPr>
            <w:tcW w:type="dxa" w:w="2484"/>
            <w:vAlign w:val="top"/>
          </w:tcPr>
          <w:p>
            <w:r>
              <w:t>Verification status</w:t>
            </w:r>
          </w:p>
        </w:tc>
      </w:tr>
      <w:tr>
        <w:tc>
          <w:tcPr>
            <w:tcW w:type="dxa" w:w="2484"/>
            <w:vAlign w:val="top"/>
          </w:tcPr>
          <w:p>
            <w:r>
              <w:t>created_at</w:t>
            </w:r>
          </w:p>
        </w:tc>
        <w:tc>
          <w:tcPr>
            <w:tcW w:type="dxa" w:w="2484"/>
            <w:vAlign w:val="top"/>
          </w:tcPr>
          <w:p>
            <w:r>
              <w:t>Timestamp</w:t>
            </w:r>
          </w:p>
        </w:tc>
        <w:tc>
          <w:tcPr>
            <w:tcW w:type="dxa" w:w="2484"/>
            <w:vAlign w:val="top"/>
          </w:tcPr>
          <w:p>
            <w:r>
              <w:t>Yes</w:t>
            </w:r>
          </w:p>
        </w:tc>
        <w:tc>
          <w:tcPr>
            <w:tcW w:type="dxa" w:w="2484"/>
            <w:vAlign w:val="top"/>
          </w:tcPr>
          <w:p>
            <w:r>
              <w:t>Creation time</w:t>
            </w:r>
          </w:p>
        </w:tc>
      </w:tr>
      <w:tr>
        <w:tc>
          <w:tcPr>
            <w:tcW w:type="dxa" w:w="2484"/>
            <w:vAlign w:val="top"/>
          </w:tcPr>
          <w:p>
            <w:r>
              <w:t>updated_at</w:t>
            </w:r>
          </w:p>
        </w:tc>
        <w:tc>
          <w:tcPr>
            <w:tcW w:type="dxa" w:w="2484"/>
            <w:vAlign w:val="top"/>
          </w:tcPr>
          <w:p>
            <w:r>
              <w:t>Timestamp</w:t>
            </w:r>
          </w:p>
        </w:tc>
        <w:tc>
          <w:tcPr>
            <w:tcW w:type="dxa" w:w="2484"/>
            <w:vAlign w:val="top"/>
          </w:tcPr>
          <w:p>
            <w:r>
              <w:t>Yes</w:t>
            </w:r>
          </w:p>
        </w:tc>
        <w:tc>
          <w:tcPr>
            <w:tcW w:type="dxa" w:w="2484"/>
            <w:vAlign w:val="top"/>
          </w:tcPr>
          <w:p>
            <w:r>
              <w:t>Last update</w:t>
            </w:r>
          </w:p>
        </w:tc>
      </w:tr>
    </w:tbl>
    <w:p/>
    <w:p>
      <w:pPr>
        <w:pStyle w:val="Heading1"/>
      </w:pPr>
      <w:r>
        <w:t>4. ADDRESS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Column</w:t>
            </w:r>
          </w:p>
        </w:tc>
        <w:tc>
          <w:tcPr>
            <w:tcW w:type="dxa" w:w="2484"/>
            <w:vAlign w:val="center"/>
          </w:tcPr>
          <w:p>
            <w:r>
              <w:rPr>
                <w:b/>
              </w:rPr>
              <w:t>Type</w:t>
            </w:r>
          </w:p>
        </w:tc>
        <w:tc>
          <w:tcPr>
            <w:tcW w:type="dxa" w:w="2484"/>
            <w:vAlign w:val="center"/>
          </w:tcPr>
          <w:p>
            <w:r>
              <w:rPr>
                <w:b/>
              </w:rPr>
              <w:t>Required</w:t>
            </w:r>
          </w:p>
        </w:tc>
        <w:tc>
          <w:tcPr>
            <w:tcW w:type="dxa" w:w="2484"/>
            <w:vAlign w:val="center"/>
          </w:tcPr>
          <w:p>
            <w:r>
              <w:rPr>
                <w:b/>
              </w:rPr>
              <w:t>Purpose</w:t>
            </w:r>
          </w:p>
        </w:tc>
      </w:tr>
      <w:tr>
        <w:tc>
          <w:tcPr>
            <w:tcW w:type="dxa" w:w="2484"/>
            <w:vAlign w:val="top"/>
          </w:tcPr>
          <w:p>
            <w:r>
              <w:t>id</w:t>
            </w:r>
          </w:p>
        </w:tc>
        <w:tc>
          <w:tcPr>
            <w:tcW w:type="dxa" w:w="2484"/>
            <w:vAlign w:val="top"/>
          </w:tcPr>
          <w:p>
            <w:r>
              <w:t>UUID</w:t>
            </w:r>
          </w:p>
        </w:tc>
        <w:tc>
          <w:tcPr>
            <w:tcW w:type="dxa" w:w="2484"/>
            <w:vAlign w:val="top"/>
          </w:tcPr>
          <w:p>
            <w:r>
              <w:t>Yes</w:t>
            </w:r>
          </w:p>
        </w:tc>
        <w:tc>
          <w:tcPr>
            <w:tcW w:type="dxa" w:w="2484"/>
            <w:vAlign w:val="top"/>
          </w:tcPr>
          <w:p>
            <w:r>
              <w:t>Address ID</w:t>
            </w:r>
          </w:p>
        </w:tc>
      </w:tr>
      <w:tr>
        <w:tc>
          <w:tcPr>
            <w:tcW w:type="dxa" w:w="2484"/>
            <w:vAlign w:val="top"/>
          </w:tcPr>
          <w:p>
            <w:r>
              <w:t>customer_id</w:t>
            </w:r>
          </w:p>
        </w:tc>
        <w:tc>
          <w:tcPr>
            <w:tcW w:type="dxa" w:w="2484"/>
            <w:vAlign w:val="top"/>
          </w:tcPr>
          <w:p>
            <w:r>
              <w:t>UUID</w:t>
            </w:r>
          </w:p>
        </w:tc>
        <w:tc>
          <w:tcPr>
            <w:tcW w:type="dxa" w:w="2484"/>
            <w:vAlign w:val="top"/>
          </w:tcPr>
          <w:p>
            <w:r>
              <w:t>No</w:t>
            </w:r>
          </w:p>
        </w:tc>
        <w:tc>
          <w:tcPr>
            <w:tcW w:type="dxa" w:w="2484"/>
            <w:vAlign w:val="top"/>
          </w:tcPr>
          <w:p>
            <w:r>
              <w:t>Owner for saved addresses; null for guest snapshot</w:t>
            </w:r>
          </w:p>
        </w:tc>
      </w:tr>
      <w:tr>
        <w:tc>
          <w:tcPr>
            <w:tcW w:type="dxa" w:w="2484"/>
            <w:vAlign w:val="top"/>
          </w:tcPr>
          <w:p>
            <w:r>
              <w:t>address_type</w:t>
            </w:r>
          </w:p>
        </w:tc>
        <w:tc>
          <w:tcPr>
            <w:tcW w:type="dxa" w:w="2484"/>
            <w:vAlign w:val="top"/>
          </w:tcPr>
          <w:p>
            <w:r>
              <w:t>Enum</w:t>
            </w:r>
          </w:p>
        </w:tc>
        <w:tc>
          <w:tcPr>
            <w:tcW w:type="dxa" w:w="2484"/>
            <w:vAlign w:val="top"/>
          </w:tcPr>
          <w:p>
            <w:r>
              <w:t>Yes</w:t>
            </w:r>
          </w:p>
        </w:tc>
        <w:tc>
          <w:tcPr>
            <w:tcW w:type="dxa" w:w="2484"/>
            <w:vAlign w:val="top"/>
          </w:tcPr>
          <w:p>
            <w:r>
              <w:t>Shipping / Billing</w:t>
            </w:r>
          </w:p>
        </w:tc>
      </w:tr>
      <w:tr>
        <w:tc>
          <w:tcPr>
            <w:tcW w:type="dxa" w:w="2484"/>
            <w:vAlign w:val="top"/>
          </w:tcPr>
          <w:p>
            <w:r>
              <w:t>recipient_name</w:t>
            </w:r>
          </w:p>
        </w:tc>
        <w:tc>
          <w:tcPr>
            <w:tcW w:type="dxa" w:w="2484"/>
            <w:vAlign w:val="top"/>
          </w:tcPr>
          <w:p>
            <w:r>
              <w:t>String</w:t>
            </w:r>
          </w:p>
        </w:tc>
        <w:tc>
          <w:tcPr>
            <w:tcW w:type="dxa" w:w="2484"/>
            <w:vAlign w:val="top"/>
          </w:tcPr>
          <w:p>
            <w:r>
              <w:t>Yes</w:t>
            </w:r>
          </w:p>
        </w:tc>
        <w:tc>
          <w:tcPr>
            <w:tcW w:type="dxa" w:w="2484"/>
            <w:vAlign w:val="top"/>
          </w:tcPr>
          <w:p>
            <w:r>
              <w:t>Name receiving package</w:t>
            </w:r>
          </w:p>
        </w:tc>
      </w:tr>
      <w:tr>
        <w:tc>
          <w:tcPr>
            <w:tcW w:type="dxa" w:w="2484"/>
            <w:vAlign w:val="top"/>
          </w:tcPr>
          <w:p>
            <w:r>
              <w:t>phone</w:t>
            </w:r>
          </w:p>
        </w:tc>
        <w:tc>
          <w:tcPr>
            <w:tcW w:type="dxa" w:w="2484"/>
            <w:vAlign w:val="top"/>
          </w:tcPr>
          <w:p>
            <w:r>
              <w:t>String</w:t>
            </w:r>
          </w:p>
        </w:tc>
        <w:tc>
          <w:tcPr>
            <w:tcW w:type="dxa" w:w="2484"/>
            <w:vAlign w:val="top"/>
          </w:tcPr>
          <w:p>
            <w:r>
              <w:t>Yes</w:t>
            </w:r>
          </w:p>
        </w:tc>
        <w:tc>
          <w:tcPr>
            <w:tcW w:type="dxa" w:w="2484"/>
            <w:vAlign w:val="top"/>
          </w:tcPr>
          <w:p>
            <w:r>
              <w:t>Delivery contact</w:t>
            </w:r>
          </w:p>
        </w:tc>
      </w:tr>
      <w:tr>
        <w:tc>
          <w:tcPr>
            <w:tcW w:type="dxa" w:w="2484"/>
            <w:vAlign w:val="top"/>
          </w:tcPr>
          <w:p>
            <w:r>
              <w:t>line_1</w:t>
            </w:r>
          </w:p>
        </w:tc>
        <w:tc>
          <w:tcPr>
            <w:tcW w:type="dxa" w:w="2484"/>
            <w:vAlign w:val="top"/>
          </w:tcPr>
          <w:p>
            <w:r>
              <w:t>String</w:t>
            </w:r>
          </w:p>
        </w:tc>
        <w:tc>
          <w:tcPr>
            <w:tcW w:type="dxa" w:w="2484"/>
            <w:vAlign w:val="top"/>
          </w:tcPr>
          <w:p>
            <w:r>
              <w:t>Yes</w:t>
            </w:r>
          </w:p>
        </w:tc>
        <w:tc>
          <w:tcPr>
            <w:tcW w:type="dxa" w:w="2484"/>
            <w:vAlign w:val="top"/>
          </w:tcPr>
          <w:p>
            <w:r>
              <w:t>Address</w:t>
            </w:r>
          </w:p>
        </w:tc>
      </w:tr>
      <w:tr>
        <w:tc>
          <w:tcPr>
            <w:tcW w:type="dxa" w:w="2484"/>
            <w:vAlign w:val="top"/>
          </w:tcPr>
          <w:p>
            <w:r>
              <w:t>line_2</w:t>
            </w:r>
          </w:p>
        </w:tc>
        <w:tc>
          <w:tcPr>
            <w:tcW w:type="dxa" w:w="2484"/>
            <w:vAlign w:val="top"/>
          </w:tcPr>
          <w:p>
            <w:r>
              <w:t>String</w:t>
            </w:r>
          </w:p>
        </w:tc>
        <w:tc>
          <w:tcPr>
            <w:tcW w:type="dxa" w:w="2484"/>
            <w:vAlign w:val="top"/>
          </w:tcPr>
          <w:p>
            <w:r>
              <w:t>No</w:t>
            </w:r>
          </w:p>
        </w:tc>
        <w:tc>
          <w:tcPr>
            <w:tcW w:type="dxa" w:w="2484"/>
            <w:vAlign w:val="top"/>
          </w:tcPr>
          <w:p>
            <w:r>
              <w:t>Apartment/locality</w:t>
            </w:r>
          </w:p>
        </w:tc>
      </w:tr>
      <w:tr>
        <w:tc>
          <w:tcPr>
            <w:tcW w:type="dxa" w:w="2484"/>
            <w:vAlign w:val="top"/>
          </w:tcPr>
          <w:p>
            <w:r>
              <w:t>landmark</w:t>
            </w:r>
          </w:p>
        </w:tc>
        <w:tc>
          <w:tcPr>
            <w:tcW w:type="dxa" w:w="2484"/>
            <w:vAlign w:val="top"/>
          </w:tcPr>
          <w:p>
            <w:r>
              <w:t>String</w:t>
            </w:r>
          </w:p>
        </w:tc>
        <w:tc>
          <w:tcPr>
            <w:tcW w:type="dxa" w:w="2484"/>
            <w:vAlign w:val="top"/>
          </w:tcPr>
          <w:p>
            <w:r>
              <w:t>No</w:t>
            </w:r>
          </w:p>
        </w:tc>
        <w:tc>
          <w:tcPr>
            <w:tcW w:type="dxa" w:w="2484"/>
            <w:vAlign w:val="top"/>
          </w:tcPr>
          <w:p>
            <w:r>
              <w:t>Optional delivery reference</w:t>
            </w:r>
          </w:p>
        </w:tc>
      </w:tr>
      <w:tr>
        <w:tc>
          <w:tcPr>
            <w:tcW w:type="dxa" w:w="2484"/>
            <w:vAlign w:val="top"/>
          </w:tcPr>
          <w:p>
            <w:r>
              <w:t>city</w:t>
            </w:r>
          </w:p>
        </w:tc>
        <w:tc>
          <w:tcPr>
            <w:tcW w:type="dxa" w:w="2484"/>
            <w:vAlign w:val="top"/>
          </w:tcPr>
          <w:p>
            <w:r>
              <w:t>String</w:t>
            </w:r>
          </w:p>
        </w:tc>
        <w:tc>
          <w:tcPr>
            <w:tcW w:type="dxa" w:w="2484"/>
            <w:vAlign w:val="top"/>
          </w:tcPr>
          <w:p>
            <w:r>
              <w:t>Yes</w:t>
            </w:r>
          </w:p>
        </w:tc>
        <w:tc>
          <w:tcPr>
            <w:tcW w:type="dxa" w:w="2484"/>
            <w:vAlign w:val="top"/>
          </w:tcPr>
          <w:p>
            <w:r>
              <w:t>City</w:t>
            </w:r>
          </w:p>
        </w:tc>
      </w:tr>
      <w:tr>
        <w:tc>
          <w:tcPr>
            <w:tcW w:type="dxa" w:w="2484"/>
            <w:vAlign w:val="top"/>
          </w:tcPr>
          <w:p>
            <w:r>
              <w:t>state</w:t>
            </w:r>
          </w:p>
        </w:tc>
        <w:tc>
          <w:tcPr>
            <w:tcW w:type="dxa" w:w="2484"/>
            <w:vAlign w:val="top"/>
          </w:tcPr>
          <w:p>
            <w:r>
              <w:t>String</w:t>
            </w:r>
          </w:p>
        </w:tc>
        <w:tc>
          <w:tcPr>
            <w:tcW w:type="dxa" w:w="2484"/>
            <w:vAlign w:val="top"/>
          </w:tcPr>
          <w:p>
            <w:r>
              <w:t>Yes</w:t>
            </w:r>
          </w:p>
        </w:tc>
        <w:tc>
          <w:tcPr>
            <w:tcW w:type="dxa" w:w="2484"/>
            <w:vAlign w:val="top"/>
          </w:tcPr>
          <w:p>
            <w:r>
              <w:t>State/region</w:t>
            </w:r>
          </w:p>
        </w:tc>
      </w:tr>
      <w:tr>
        <w:tc>
          <w:tcPr>
            <w:tcW w:type="dxa" w:w="2484"/>
            <w:vAlign w:val="top"/>
          </w:tcPr>
          <w:p>
            <w:r>
              <w:t>postal_code</w:t>
            </w:r>
          </w:p>
        </w:tc>
        <w:tc>
          <w:tcPr>
            <w:tcW w:type="dxa" w:w="2484"/>
            <w:vAlign w:val="top"/>
          </w:tcPr>
          <w:p>
            <w:r>
              <w:t>String</w:t>
            </w:r>
          </w:p>
        </w:tc>
        <w:tc>
          <w:tcPr>
            <w:tcW w:type="dxa" w:w="2484"/>
            <w:vAlign w:val="top"/>
          </w:tcPr>
          <w:p>
            <w:r>
              <w:t>Yes</w:t>
            </w:r>
          </w:p>
        </w:tc>
        <w:tc>
          <w:tcPr>
            <w:tcW w:type="dxa" w:w="2484"/>
            <w:vAlign w:val="top"/>
          </w:tcPr>
          <w:p>
            <w:r>
              <w:t>PIN/postal code</w:t>
            </w:r>
          </w:p>
        </w:tc>
      </w:tr>
      <w:tr>
        <w:tc>
          <w:tcPr>
            <w:tcW w:type="dxa" w:w="2484"/>
            <w:vAlign w:val="top"/>
          </w:tcPr>
          <w:p>
            <w:r>
              <w:t>country_code</w:t>
            </w:r>
          </w:p>
        </w:tc>
        <w:tc>
          <w:tcPr>
            <w:tcW w:type="dxa" w:w="2484"/>
            <w:vAlign w:val="top"/>
          </w:tcPr>
          <w:p>
            <w:r>
              <w:t>String</w:t>
            </w:r>
          </w:p>
        </w:tc>
        <w:tc>
          <w:tcPr>
            <w:tcW w:type="dxa" w:w="2484"/>
            <w:vAlign w:val="top"/>
          </w:tcPr>
          <w:p>
            <w:r>
              <w:t>Yes</w:t>
            </w:r>
          </w:p>
        </w:tc>
        <w:tc>
          <w:tcPr>
            <w:tcW w:type="dxa" w:w="2484"/>
            <w:vAlign w:val="top"/>
          </w:tcPr>
          <w:p>
            <w:r>
              <w:t>ISO country code</w:t>
            </w:r>
          </w:p>
        </w:tc>
      </w:tr>
      <w:tr>
        <w:tc>
          <w:tcPr>
            <w:tcW w:type="dxa" w:w="2484"/>
            <w:vAlign w:val="top"/>
          </w:tcPr>
          <w:p>
            <w:r>
              <w:t>is_default</w:t>
            </w:r>
          </w:p>
        </w:tc>
        <w:tc>
          <w:tcPr>
            <w:tcW w:type="dxa" w:w="2484"/>
            <w:vAlign w:val="top"/>
          </w:tcPr>
          <w:p>
            <w:r>
              <w:t>Boolean</w:t>
            </w:r>
          </w:p>
        </w:tc>
        <w:tc>
          <w:tcPr>
            <w:tcW w:type="dxa" w:w="2484"/>
            <w:vAlign w:val="top"/>
          </w:tcPr>
          <w:p>
            <w:r>
              <w:t>No</w:t>
            </w:r>
          </w:p>
        </w:tc>
        <w:tc>
          <w:tcPr>
            <w:tcW w:type="dxa" w:w="2484"/>
            <w:vAlign w:val="top"/>
          </w:tcPr>
          <w:p>
            <w:r>
              <w:t>Saved-address convenience</w:t>
            </w:r>
          </w:p>
        </w:tc>
      </w:tr>
      <w:tr>
        <w:tc>
          <w:tcPr>
            <w:tcW w:type="dxa" w:w="2484"/>
            <w:vAlign w:val="top"/>
          </w:tcPr>
          <w:p>
            <w:r>
              <w:t>created_at</w:t>
            </w:r>
          </w:p>
        </w:tc>
        <w:tc>
          <w:tcPr>
            <w:tcW w:type="dxa" w:w="2484"/>
            <w:vAlign w:val="top"/>
          </w:tcPr>
          <w:p>
            <w:r>
              <w:t>Timestamp</w:t>
            </w:r>
          </w:p>
        </w:tc>
        <w:tc>
          <w:tcPr>
            <w:tcW w:type="dxa" w:w="2484"/>
            <w:vAlign w:val="top"/>
          </w:tcPr>
          <w:p>
            <w:r>
              <w:t>Yes</w:t>
            </w:r>
          </w:p>
        </w:tc>
        <w:tc>
          <w:tcPr>
            <w:tcW w:type="dxa" w:w="2484"/>
            <w:vAlign w:val="top"/>
          </w:tcPr>
          <w:p>
            <w:r>
              <w:t>Creation time</w:t>
            </w:r>
          </w:p>
        </w:tc>
      </w:tr>
      <w:tr>
        <w:tc>
          <w:tcPr>
            <w:tcW w:type="dxa" w:w="2484"/>
            <w:vAlign w:val="top"/>
          </w:tcPr>
          <w:p>
            <w:r>
              <w:t>updated_at</w:t>
            </w:r>
          </w:p>
        </w:tc>
        <w:tc>
          <w:tcPr>
            <w:tcW w:type="dxa" w:w="2484"/>
            <w:vAlign w:val="top"/>
          </w:tcPr>
          <w:p>
            <w:r>
              <w:t>Timestamp</w:t>
            </w:r>
          </w:p>
        </w:tc>
        <w:tc>
          <w:tcPr>
            <w:tcW w:type="dxa" w:w="2484"/>
            <w:vAlign w:val="top"/>
          </w:tcPr>
          <w:p>
            <w:r>
              <w:t>Yes</w:t>
            </w:r>
          </w:p>
        </w:tc>
        <w:tc>
          <w:tcPr>
            <w:tcW w:type="dxa" w:w="2484"/>
            <w:vAlign w:val="top"/>
          </w:tcPr>
          <w:p>
            <w:r>
              <w:t>Last update</w:t>
            </w:r>
          </w:p>
        </w:tc>
      </w:tr>
    </w:tbl>
    <w:p/>
    <w:p>
      <w:r>
        <w:t>For orders, store a shipping-address snapshot on the order or in an immutable order-address record. Do not rely on the customer's current saved address to reconstruct where a historical order was shipped.</w:t>
      </w:r>
    </w:p>
    <w:p>
      <w:pPr>
        <w:pStyle w:val="Heading1"/>
      </w:pPr>
      <w:r>
        <w:t>5. PRODUCT &amp; PRODUCT_VARIANT</w:t>
      </w:r>
    </w:p>
    <w:p>
      <w:r>
        <w:t>The catalogue is defined by Document 02; this document focuses on the order-side relationship.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Entity</w:t>
            </w:r>
          </w:p>
        </w:tc>
        <w:tc>
          <w:tcPr>
            <w:tcW w:type="dxa" w:w="4968"/>
            <w:vAlign w:val="center"/>
          </w:tcPr>
          <w:p>
            <w:r>
              <w:rPr>
                <w:b/>
              </w:rPr>
              <w:t>Important Columns</w:t>
            </w:r>
          </w:p>
        </w:tc>
      </w:tr>
      <w:tr>
        <w:tc>
          <w:tcPr>
            <w:tcW w:type="dxa" w:w="4968"/>
            <w:vAlign w:val="top"/>
          </w:tcPr>
          <w:p>
            <w:r>
              <w:t>product</w:t>
            </w:r>
          </w:p>
        </w:tc>
        <w:tc>
          <w:tcPr>
            <w:tcW w:type="dxa" w:w="4968"/>
            <w:vAlign w:val="top"/>
          </w:tcPr>
          <w:p>
            <w:r>
              <w:t>id, name, slug, category_id, status, description, material, fit, care, created_at, updated_at</w:t>
            </w:r>
          </w:p>
        </w:tc>
      </w:tr>
      <w:tr>
        <w:tc>
          <w:tcPr>
            <w:tcW w:type="dxa" w:w="4968"/>
            <w:vAlign w:val="top"/>
          </w:tcPr>
          <w:p>
            <w:r>
              <w:t>product_variant</w:t>
            </w:r>
          </w:p>
        </w:tc>
        <w:tc>
          <w:tcPr>
            <w:tcW w:type="dxa" w:w="4968"/>
            <w:vAlign w:val="top"/>
          </w:tcPr>
          <w:p>
            <w:r>
              <w:t>id, product_id, sku, color, size, price, sale_price, status</w:t>
            </w:r>
          </w:p>
        </w:tc>
      </w:tr>
      <w:tr>
        <w:tc>
          <w:tcPr>
            <w:tcW w:type="dxa" w:w="4968"/>
            <w:vAlign w:val="top"/>
          </w:tcPr>
          <w:p>
            <w:r>
              <w:t>inventory</w:t>
            </w:r>
          </w:p>
        </w:tc>
        <w:tc>
          <w:tcPr>
            <w:tcW w:type="dxa" w:w="4968"/>
            <w:vAlign w:val="top"/>
          </w:tcPr>
          <w:p>
            <w:r>
              <w:t>variant_id, on_hand_qty, reserved_qty, low_stock_threshold, updated_at</w:t>
            </w:r>
          </w:p>
        </w:tc>
      </w:tr>
      <w:tr>
        <w:tc>
          <w:tcPr>
            <w:tcW w:type="dxa" w:w="4968"/>
            <w:vAlign w:val="top"/>
          </w:tcPr>
          <w:p>
            <w:r>
              <w:t>inventory_movement</w:t>
            </w:r>
          </w:p>
        </w:tc>
        <w:tc>
          <w:tcPr>
            <w:tcW w:type="dxa" w:w="4968"/>
            <w:vAlign w:val="top"/>
          </w:tcPr>
          <w:p>
            <w:r>
              <w:t>id, variant_id, quantity_delta, reason, reference_type, reference_id, actor_id, created_at</w:t>
            </w:r>
          </w:p>
        </w:tc>
      </w:tr>
    </w:tbl>
    <w:p/>
    <w:p>
      <w:pPr>
        <w:pStyle w:val="Heading1"/>
      </w:pPr>
      <w:r>
        <w:t>6. ORDER Table — Main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Column</w:t>
            </w:r>
          </w:p>
        </w:tc>
        <w:tc>
          <w:tcPr>
            <w:tcW w:type="dxa" w:w="3312"/>
            <w:vAlign w:val="center"/>
          </w:tcPr>
          <w:p>
            <w:r>
              <w:rPr>
                <w:b/>
              </w:rPr>
              <w:t>Required</w:t>
            </w:r>
          </w:p>
        </w:tc>
        <w:tc>
          <w:tcPr>
            <w:tcW w:type="dxa" w:w="3312"/>
            <w:vAlign w:val="center"/>
          </w:tcPr>
          <w:p>
            <w:r>
              <w:rPr>
                <w:b/>
              </w:rPr>
              <w:t>Purpose</w:t>
            </w:r>
          </w:p>
        </w:tc>
      </w:tr>
      <w:tr>
        <w:tc>
          <w:tcPr>
            <w:tcW w:type="dxa" w:w="3312"/>
            <w:vAlign w:val="top"/>
          </w:tcPr>
          <w:p>
            <w:r>
              <w:t>id</w:t>
            </w:r>
          </w:p>
        </w:tc>
        <w:tc>
          <w:tcPr>
            <w:tcW w:type="dxa" w:w="3312"/>
            <w:vAlign w:val="top"/>
          </w:tcPr>
          <w:p>
            <w:r>
              <w:t>Yes</w:t>
            </w:r>
          </w:p>
        </w:tc>
        <w:tc>
          <w:tcPr>
            <w:tcW w:type="dxa" w:w="3312"/>
            <w:vAlign w:val="top"/>
          </w:tcPr>
          <w:p>
            <w:r>
              <w:t>Internal order UUID</w:t>
            </w:r>
          </w:p>
        </w:tc>
      </w:tr>
      <w:tr>
        <w:tc>
          <w:tcPr>
            <w:tcW w:type="dxa" w:w="3312"/>
            <w:vAlign w:val="top"/>
          </w:tcPr>
          <w:p>
            <w:r>
              <w:t>order_number</w:t>
            </w:r>
          </w:p>
        </w:tc>
        <w:tc>
          <w:tcPr>
            <w:tcW w:type="dxa" w:w="3312"/>
            <w:vAlign w:val="top"/>
          </w:tcPr>
          <w:p>
            <w:r>
              <w:t>Yes</w:t>
            </w:r>
          </w:p>
        </w:tc>
        <w:tc>
          <w:tcPr>
            <w:tcW w:type="dxa" w:w="3312"/>
            <w:vAlign w:val="top"/>
          </w:tcPr>
          <w:p>
            <w:r>
              <w:t>Customer/admin reference such as NDXXXX; unique</w:t>
            </w:r>
          </w:p>
        </w:tc>
      </w:tr>
      <w:tr>
        <w:tc>
          <w:tcPr>
            <w:tcW w:type="dxa" w:w="3312"/>
            <w:vAlign w:val="top"/>
          </w:tcPr>
          <w:p>
            <w:r>
              <w:t>customer_id</w:t>
            </w:r>
          </w:p>
        </w:tc>
        <w:tc>
          <w:tcPr>
            <w:tcW w:type="dxa" w:w="3312"/>
            <w:vAlign w:val="top"/>
          </w:tcPr>
          <w:p>
            <w:r>
              <w:t>No</w:t>
            </w:r>
          </w:p>
        </w:tc>
        <w:tc>
          <w:tcPr>
            <w:tcW w:type="dxa" w:w="3312"/>
            <w:vAlign w:val="top"/>
          </w:tcPr>
          <w:p>
            <w:r>
              <w:t>Null for guest checkout; otherwise account reference</w:t>
            </w:r>
          </w:p>
        </w:tc>
      </w:tr>
      <w:tr>
        <w:tc>
          <w:tcPr>
            <w:tcW w:type="dxa" w:w="3312"/>
            <w:vAlign w:val="top"/>
          </w:tcPr>
          <w:p>
            <w:r>
              <w:t>customer_email</w:t>
            </w:r>
          </w:p>
        </w:tc>
        <w:tc>
          <w:tcPr>
            <w:tcW w:type="dxa" w:w="3312"/>
            <w:vAlign w:val="top"/>
          </w:tcPr>
          <w:p>
            <w:r>
              <w:t>Yes</w:t>
            </w:r>
          </w:p>
        </w:tc>
        <w:tc>
          <w:tcPr>
            <w:tcW w:type="dxa" w:w="3312"/>
            <w:vAlign w:val="top"/>
          </w:tcPr>
          <w:p>
            <w:r>
              <w:t>Order-time email snapshot</w:t>
            </w:r>
          </w:p>
        </w:tc>
      </w:tr>
      <w:tr>
        <w:tc>
          <w:tcPr>
            <w:tcW w:type="dxa" w:w="3312"/>
            <w:vAlign w:val="top"/>
          </w:tcPr>
          <w:p>
            <w:r>
              <w:t>customer_phone</w:t>
            </w:r>
          </w:p>
        </w:tc>
        <w:tc>
          <w:tcPr>
            <w:tcW w:type="dxa" w:w="3312"/>
            <w:vAlign w:val="top"/>
          </w:tcPr>
          <w:p>
            <w:r>
              <w:t>No</w:t>
            </w:r>
          </w:p>
        </w:tc>
        <w:tc>
          <w:tcPr>
            <w:tcW w:type="dxa" w:w="3312"/>
            <w:vAlign w:val="top"/>
          </w:tcPr>
          <w:p>
            <w:r>
              <w:t>Order-time phone snapshot</w:t>
            </w:r>
          </w:p>
        </w:tc>
      </w:tr>
      <w:tr>
        <w:tc>
          <w:tcPr>
            <w:tcW w:type="dxa" w:w="3312"/>
            <w:vAlign w:val="top"/>
          </w:tcPr>
          <w:p>
            <w:r>
              <w:t>currency</w:t>
            </w:r>
          </w:p>
        </w:tc>
        <w:tc>
          <w:tcPr>
            <w:tcW w:type="dxa" w:w="3312"/>
            <w:vAlign w:val="top"/>
          </w:tcPr>
          <w:p>
            <w:r>
              <w:t>Yes</w:t>
            </w:r>
          </w:p>
        </w:tc>
        <w:tc>
          <w:tcPr>
            <w:tcW w:type="dxa" w:w="3312"/>
            <w:vAlign w:val="top"/>
          </w:tcPr>
          <w:p>
            <w:r>
              <w:t>Currency used for the order</w:t>
            </w:r>
          </w:p>
        </w:tc>
      </w:tr>
      <w:tr>
        <w:tc>
          <w:tcPr>
            <w:tcW w:type="dxa" w:w="3312"/>
            <w:vAlign w:val="top"/>
          </w:tcPr>
          <w:p>
            <w:r>
              <w:t>subtotal</w:t>
            </w:r>
          </w:p>
        </w:tc>
        <w:tc>
          <w:tcPr>
            <w:tcW w:type="dxa" w:w="3312"/>
            <w:vAlign w:val="top"/>
          </w:tcPr>
          <w:p>
            <w:r>
              <w:t>Yes</w:t>
            </w:r>
          </w:p>
        </w:tc>
        <w:tc>
          <w:tcPr>
            <w:tcW w:type="dxa" w:w="3312"/>
            <w:vAlign w:val="top"/>
          </w:tcPr>
          <w:p>
            <w:r>
              <w:t>Sum of item line amounts before discounts/tax as defined by pricing model</w:t>
            </w:r>
          </w:p>
        </w:tc>
      </w:tr>
      <w:tr>
        <w:tc>
          <w:tcPr>
            <w:tcW w:type="dxa" w:w="3312"/>
            <w:vAlign w:val="top"/>
          </w:tcPr>
          <w:p>
            <w:r>
              <w:t>item_discount_total</w:t>
            </w:r>
          </w:p>
        </w:tc>
        <w:tc>
          <w:tcPr>
            <w:tcW w:type="dxa" w:w="3312"/>
            <w:vAlign w:val="top"/>
          </w:tcPr>
          <w:p>
            <w:r>
              <w:t>Yes</w:t>
            </w:r>
          </w:p>
        </w:tc>
        <w:tc>
          <w:tcPr>
            <w:tcW w:type="dxa" w:w="3312"/>
            <w:vAlign w:val="top"/>
          </w:tcPr>
          <w:p>
            <w:r>
              <w:t>Product-level discounts</w:t>
            </w:r>
          </w:p>
        </w:tc>
      </w:tr>
      <w:tr>
        <w:tc>
          <w:tcPr>
            <w:tcW w:type="dxa" w:w="3312"/>
            <w:vAlign w:val="top"/>
          </w:tcPr>
          <w:p>
            <w:r>
              <w:t>order_discount_total</w:t>
            </w:r>
          </w:p>
        </w:tc>
        <w:tc>
          <w:tcPr>
            <w:tcW w:type="dxa" w:w="3312"/>
            <w:vAlign w:val="top"/>
          </w:tcPr>
          <w:p>
            <w:r>
              <w:t>Yes</w:t>
            </w:r>
          </w:p>
        </w:tc>
        <w:tc>
          <w:tcPr>
            <w:tcW w:type="dxa" w:w="3312"/>
            <w:vAlign w:val="top"/>
          </w:tcPr>
          <w:p>
            <w:r>
              <w:t>Coupon/order-level discounts</w:t>
            </w:r>
          </w:p>
        </w:tc>
      </w:tr>
      <w:tr>
        <w:tc>
          <w:tcPr>
            <w:tcW w:type="dxa" w:w="3312"/>
            <w:vAlign w:val="top"/>
          </w:tcPr>
          <w:p>
            <w:r>
              <w:t>shipping_amount</w:t>
            </w:r>
          </w:p>
        </w:tc>
        <w:tc>
          <w:tcPr>
            <w:tcW w:type="dxa" w:w="3312"/>
            <w:vAlign w:val="top"/>
          </w:tcPr>
          <w:p>
            <w:r>
              <w:t>Yes</w:t>
            </w:r>
          </w:p>
        </w:tc>
        <w:tc>
          <w:tcPr>
            <w:tcW w:type="dxa" w:w="3312"/>
            <w:vAlign w:val="top"/>
          </w:tcPr>
          <w:p>
            <w:r>
              <w:t>Delivery charge</w:t>
            </w:r>
          </w:p>
        </w:tc>
      </w:tr>
      <w:tr>
        <w:tc>
          <w:tcPr>
            <w:tcW w:type="dxa" w:w="3312"/>
            <w:vAlign w:val="top"/>
          </w:tcPr>
          <w:p>
            <w:r>
              <w:t>tax_amount</w:t>
            </w:r>
          </w:p>
        </w:tc>
        <w:tc>
          <w:tcPr>
            <w:tcW w:type="dxa" w:w="3312"/>
            <w:vAlign w:val="top"/>
          </w:tcPr>
          <w:p>
            <w:r>
              <w:t>Yes</w:t>
            </w:r>
          </w:p>
        </w:tc>
        <w:tc>
          <w:tcPr>
            <w:tcW w:type="dxa" w:w="3312"/>
            <w:vAlign w:val="top"/>
          </w:tcPr>
          <w:p>
            <w:r>
              <w:t>Tax charged</w:t>
            </w:r>
          </w:p>
        </w:tc>
      </w:tr>
      <w:tr>
        <w:tc>
          <w:tcPr>
            <w:tcW w:type="dxa" w:w="3312"/>
            <w:vAlign w:val="top"/>
          </w:tcPr>
          <w:p>
            <w:r>
              <w:t>grand_total</w:t>
            </w:r>
          </w:p>
        </w:tc>
        <w:tc>
          <w:tcPr>
            <w:tcW w:type="dxa" w:w="3312"/>
            <w:vAlign w:val="top"/>
          </w:tcPr>
          <w:p>
            <w:r>
              <w:t>Yes</w:t>
            </w:r>
          </w:p>
        </w:tc>
        <w:tc>
          <w:tcPr>
            <w:tcW w:type="dxa" w:w="3312"/>
            <w:vAlign w:val="top"/>
          </w:tcPr>
          <w:p>
            <w:r>
              <w:t>Final amount payable/paid</w:t>
            </w:r>
          </w:p>
        </w:tc>
      </w:tr>
      <w:tr>
        <w:tc>
          <w:tcPr>
            <w:tcW w:type="dxa" w:w="3312"/>
            <w:vAlign w:val="top"/>
          </w:tcPr>
          <w:p>
            <w:r>
              <w:t>payment_status</w:t>
            </w:r>
          </w:p>
        </w:tc>
        <w:tc>
          <w:tcPr>
            <w:tcW w:type="dxa" w:w="3312"/>
            <w:vAlign w:val="top"/>
          </w:tcPr>
          <w:p>
            <w:r>
              <w:t>Yes</w:t>
            </w:r>
          </w:p>
        </w:tc>
        <w:tc>
          <w:tcPr>
            <w:tcW w:type="dxa" w:w="3312"/>
            <w:vAlign w:val="top"/>
          </w:tcPr>
          <w:p>
            <w:r>
              <w:t>Payment state</w:t>
            </w:r>
          </w:p>
        </w:tc>
      </w:tr>
      <w:tr>
        <w:tc>
          <w:tcPr>
            <w:tcW w:type="dxa" w:w="3312"/>
            <w:vAlign w:val="top"/>
          </w:tcPr>
          <w:p>
            <w:r>
              <w:t>fulfillment_status</w:t>
            </w:r>
          </w:p>
        </w:tc>
        <w:tc>
          <w:tcPr>
            <w:tcW w:type="dxa" w:w="3312"/>
            <w:vAlign w:val="top"/>
          </w:tcPr>
          <w:p>
            <w:r>
              <w:t>Yes</w:t>
            </w:r>
          </w:p>
        </w:tc>
        <w:tc>
          <w:tcPr>
            <w:tcW w:type="dxa" w:w="3312"/>
            <w:vAlign w:val="top"/>
          </w:tcPr>
          <w:p>
            <w:r>
              <w:t>Operational fulfilment state</w:t>
            </w:r>
          </w:p>
        </w:tc>
      </w:tr>
      <w:tr>
        <w:tc>
          <w:tcPr>
            <w:tcW w:type="dxa" w:w="3312"/>
            <w:vAlign w:val="top"/>
          </w:tcPr>
          <w:p>
            <w:r>
              <w:t>order_status</w:t>
            </w:r>
          </w:p>
        </w:tc>
        <w:tc>
          <w:tcPr>
            <w:tcW w:type="dxa" w:w="3312"/>
            <w:vAlign w:val="top"/>
          </w:tcPr>
          <w:p>
            <w:r>
              <w:t>Yes</w:t>
            </w:r>
          </w:p>
        </w:tc>
        <w:tc>
          <w:tcPr>
            <w:tcW w:type="dxa" w:w="3312"/>
            <w:vAlign w:val="top"/>
          </w:tcPr>
          <w:p>
            <w:r>
              <w:t>Overall order state</w:t>
            </w:r>
          </w:p>
        </w:tc>
      </w:tr>
      <w:tr>
        <w:tc>
          <w:tcPr>
            <w:tcW w:type="dxa" w:w="3312"/>
            <w:vAlign w:val="top"/>
          </w:tcPr>
          <w:p>
            <w:r>
              <w:t>shipping_method</w:t>
            </w:r>
          </w:p>
        </w:tc>
        <w:tc>
          <w:tcPr>
            <w:tcW w:type="dxa" w:w="3312"/>
            <w:vAlign w:val="top"/>
          </w:tcPr>
          <w:p>
            <w:r>
              <w:t>No</w:t>
            </w:r>
          </w:p>
        </w:tc>
        <w:tc>
          <w:tcPr>
            <w:tcW w:type="dxa" w:w="3312"/>
            <w:vAlign w:val="top"/>
          </w:tcPr>
          <w:p>
            <w:r>
              <w:t>Selected delivery method</w:t>
            </w:r>
          </w:p>
        </w:tc>
      </w:tr>
      <w:tr>
        <w:tc>
          <w:tcPr>
            <w:tcW w:type="dxa" w:w="3312"/>
            <w:vAlign w:val="top"/>
          </w:tcPr>
          <w:p>
            <w:r>
              <w:t>tracking_number</w:t>
            </w:r>
          </w:p>
        </w:tc>
        <w:tc>
          <w:tcPr>
            <w:tcW w:type="dxa" w:w="3312"/>
            <w:vAlign w:val="top"/>
          </w:tcPr>
          <w:p>
            <w:r>
              <w:t>No</w:t>
            </w:r>
          </w:p>
        </w:tc>
        <w:tc>
          <w:tcPr>
            <w:tcW w:type="dxa" w:w="3312"/>
            <w:vAlign w:val="top"/>
          </w:tcPr>
          <w:p>
            <w:r>
              <w:t>Current tracking reference where available</w:t>
            </w:r>
          </w:p>
        </w:tc>
      </w:tr>
      <w:tr>
        <w:tc>
          <w:tcPr>
            <w:tcW w:type="dxa" w:w="3312"/>
            <w:vAlign w:val="top"/>
          </w:tcPr>
          <w:p>
            <w:r>
              <w:t>placed_at</w:t>
            </w:r>
          </w:p>
        </w:tc>
        <w:tc>
          <w:tcPr>
            <w:tcW w:type="dxa" w:w="3312"/>
            <w:vAlign w:val="top"/>
          </w:tcPr>
          <w:p>
            <w:r>
              <w:t>Yes</w:t>
            </w:r>
          </w:p>
        </w:tc>
        <w:tc>
          <w:tcPr>
            <w:tcW w:type="dxa" w:w="3312"/>
            <w:vAlign w:val="top"/>
          </w:tcPr>
          <w:p>
            <w:r>
              <w:t>Time order was created/placed</w:t>
            </w:r>
          </w:p>
        </w:tc>
      </w:tr>
      <w:tr>
        <w:tc>
          <w:tcPr>
            <w:tcW w:type="dxa" w:w="3312"/>
            <w:vAlign w:val="top"/>
          </w:tcPr>
          <w:p>
            <w:r>
              <w:t>paid_at</w:t>
            </w:r>
          </w:p>
        </w:tc>
        <w:tc>
          <w:tcPr>
            <w:tcW w:type="dxa" w:w="3312"/>
            <w:vAlign w:val="top"/>
          </w:tcPr>
          <w:p>
            <w:r>
              <w:t>No</w:t>
            </w:r>
          </w:p>
        </w:tc>
        <w:tc>
          <w:tcPr>
            <w:tcW w:type="dxa" w:w="3312"/>
            <w:vAlign w:val="top"/>
          </w:tcPr>
          <w:p>
            <w:r>
              <w:t>Successful payment timestamp</w:t>
            </w:r>
          </w:p>
        </w:tc>
      </w:tr>
      <w:tr>
        <w:tc>
          <w:tcPr>
            <w:tcW w:type="dxa" w:w="3312"/>
            <w:vAlign w:val="top"/>
          </w:tcPr>
          <w:p>
            <w:r>
              <w:t>cancelled_at</w:t>
            </w:r>
          </w:p>
        </w:tc>
        <w:tc>
          <w:tcPr>
            <w:tcW w:type="dxa" w:w="3312"/>
            <w:vAlign w:val="top"/>
          </w:tcPr>
          <w:p>
            <w:r>
              <w:t>No</w:t>
            </w:r>
          </w:p>
        </w:tc>
        <w:tc>
          <w:tcPr>
            <w:tcW w:type="dxa" w:w="3312"/>
            <w:vAlign w:val="top"/>
          </w:tcPr>
          <w:p>
            <w:r>
              <w:t>Cancellation timestamp</w:t>
            </w:r>
          </w:p>
        </w:tc>
      </w:tr>
      <w:tr>
        <w:tc>
          <w:tcPr>
            <w:tcW w:type="dxa" w:w="3312"/>
            <w:vAlign w:val="top"/>
          </w:tcPr>
          <w:p>
            <w:r>
              <w:t>delivered_at</w:t>
            </w:r>
          </w:p>
        </w:tc>
        <w:tc>
          <w:tcPr>
            <w:tcW w:type="dxa" w:w="3312"/>
            <w:vAlign w:val="top"/>
          </w:tcPr>
          <w:p>
            <w:r>
              <w:t>No</w:t>
            </w:r>
          </w:p>
        </w:tc>
        <w:tc>
          <w:tcPr>
            <w:tcW w:type="dxa" w:w="3312"/>
            <w:vAlign w:val="top"/>
          </w:tcPr>
          <w:p>
            <w:r>
              <w:t>Delivery timestamp</w:t>
            </w:r>
          </w:p>
        </w:tc>
      </w:tr>
      <w:tr>
        <w:tc>
          <w:tcPr>
            <w:tcW w:type="dxa" w:w="3312"/>
            <w:vAlign w:val="top"/>
          </w:tcPr>
          <w:p>
            <w:r>
              <w:t>notes</w:t>
            </w:r>
          </w:p>
        </w:tc>
        <w:tc>
          <w:tcPr>
            <w:tcW w:type="dxa" w:w="3312"/>
            <w:vAlign w:val="top"/>
          </w:tcPr>
          <w:p>
            <w:r>
              <w:t>No</w:t>
            </w:r>
          </w:p>
        </w:tc>
        <w:tc>
          <w:tcPr>
            <w:tcW w:type="dxa" w:w="3312"/>
            <w:vAlign w:val="top"/>
          </w:tcPr>
          <w:p>
            <w:r>
              <w:t>Controlled internal note; avoid sensitive data</w:t>
            </w:r>
          </w:p>
        </w:tc>
      </w:tr>
      <w:tr>
        <w:tc>
          <w:tcPr>
            <w:tcW w:type="dxa" w:w="3312"/>
            <w:vAlign w:val="top"/>
          </w:tcPr>
          <w:p>
            <w:r>
              <w:t>created_at</w:t>
            </w:r>
          </w:p>
        </w:tc>
        <w:tc>
          <w:tcPr>
            <w:tcW w:type="dxa" w:w="3312"/>
            <w:vAlign w:val="top"/>
          </w:tcPr>
          <w:p>
            <w:r>
              <w:t>Yes</w:t>
            </w:r>
          </w:p>
        </w:tc>
        <w:tc>
          <w:tcPr>
            <w:tcW w:type="dxa" w:w="3312"/>
            <w:vAlign w:val="top"/>
          </w:tcPr>
          <w:p>
            <w:r>
              <w:t>Creation time</w:t>
            </w:r>
          </w:p>
        </w:tc>
      </w:tr>
      <w:tr>
        <w:tc>
          <w:tcPr>
            <w:tcW w:type="dxa" w:w="3312"/>
            <w:vAlign w:val="top"/>
          </w:tcPr>
          <w:p>
            <w:r>
              <w:t>updated_at</w:t>
            </w:r>
          </w:p>
        </w:tc>
        <w:tc>
          <w:tcPr>
            <w:tcW w:type="dxa" w:w="3312"/>
            <w:vAlign w:val="top"/>
          </w:tcPr>
          <w:p>
            <w:r>
              <w:t>Yes</w:t>
            </w:r>
          </w:p>
        </w:tc>
        <w:tc>
          <w:tcPr>
            <w:tcW w:type="dxa" w:w="3312"/>
            <w:vAlign w:val="top"/>
          </w:tcPr>
          <w:p>
            <w:r>
              <w:t>Last update</w:t>
            </w:r>
          </w:p>
        </w:tc>
      </w:tr>
    </w:tbl>
    <w:p/>
    <w:p>
      <w:pPr>
        <w:pStyle w:val="Heading1"/>
      </w:pPr>
      <w:r>
        <w:t>7. ORDER_ITEM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Column</w:t>
            </w:r>
          </w:p>
        </w:tc>
        <w:tc>
          <w:tcPr>
            <w:tcW w:type="dxa" w:w="3312"/>
            <w:vAlign w:val="center"/>
          </w:tcPr>
          <w:p>
            <w:r>
              <w:rPr>
                <w:b/>
              </w:rPr>
              <w:t>Required</w:t>
            </w:r>
          </w:p>
        </w:tc>
        <w:tc>
          <w:tcPr>
            <w:tcW w:type="dxa" w:w="3312"/>
            <w:vAlign w:val="center"/>
          </w:tcPr>
          <w:p>
            <w:r>
              <w:rPr>
                <w:b/>
              </w:rPr>
              <w:t>Purpose</w:t>
            </w:r>
          </w:p>
        </w:tc>
      </w:tr>
      <w:tr>
        <w:tc>
          <w:tcPr>
            <w:tcW w:type="dxa" w:w="3312"/>
            <w:vAlign w:val="top"/>
          </w:tcPr>
          <w:p>
            <w:r>
              <w:t>id</w:t>
            </w:r>
          </w:p>
        </w:tc>
        <w:tc>
          <w:tcPr>
            <w:tcW w:type="dxa" w:w="3312"/>
            <w:vAlign w:val="top"/>
          </w:tcPr>
          <w:p>
            <w:r>
              <w:t>Yes</w:t>
            </w:r>
          </w:p>
        </w:tc>
        <w:tc>
          <w:tcPr>
            <w:tcW w:type="dxa" w:w="3312"/>
            <w:vAlign w:val="top"/>
          </w:tcPr>
          <w:p>
            <w:r>
              <w:t>Order item ID</w:t>
            </w:r>
          </w:p>
        </w:tc>
      </w:tr>
      <w:tr>
        <w:tc>
          <w:tcPr>
            <w:tcW w:type="dxa" w:w="3312"/>
            <w:vAlign w:val="top"/>
          </w:tcPr>
          <w:p>
            <w:r>
              <w:t>order_id</w:t>
            </w:r>
          </w:p>
        </w:tc>
        <w:tc>
          <w:tcPr>
            <w:tcW w:type="dxa" w:w="3312"/>
            <w:vAlign w:val="top"/>
          </w:tcPr>
          <w:p>
            <w:r>
              <w:t>Yes</w:t>
            </w:r>
          </w:p>
        </w:tc>
        <w:tc>
          <w:tcPr>
            <w:tcW w:type="dxa" w:w="3312"/>
            <w:vAlign w:val="top"/>
          </w:tcPr>
          <w:p>
            <w:r>
              <w:t>Parent order</w:t>
            </w:r>
          </w:p>
        </w:tc>
      </w:tr>
      <w:tr>
        <w:tc>
          <w:tcPr>
            <w:tcW w:type="dxa" w:w="3312"/>
            <w:vAlign w:val="top"/>
          </w:tcPr>
          <w:p>
            <w:r>
              <w:t>product_id</w:t>
            </w:r>
          </w:p>
        </w:tc>
        <w:tc>
          <w:tcPr>
            <w:tcW w:type="dxa" w:w="3312"/>
            <w:vAlign w:val="top"/>
          </w:tcPr>
          <w:p>
            <w:r>
              <w:t>No</w:t>
            </w:r>
          </w:p>
        </w:tc>
        <w:tc>
          <w:tcPr>
            <w:tcW w:type="dxa" w:w="3312"/>
            <w:vAlign w:val="top"/>
          </w:tcPr>
          <w:p>
            <w:r>
              <w:t>Reference to catalogue product if retained</w:t>
            </w:r>
          </w:p>
        </w:tc>
      </w:tr>
      <w:tr>
        <w:tc>
          <w:tcPr>
            <w:tcW w:type="dxa" w:w="3312"/>
            <w:vAlign w:val="top"/>
          </w:tcPr>
          <w:p>
            <w:r>
              <w:t>variant_id</w:t>
            </w:r>
          </w:p>
        </w:tc>
        <w:tc>
          <w:tcPr>
            <w:tcW w:type="dxa" w:w="3312"/>
            <w:vAlign w:val="top"/>
          </w:tcPr>
          <w:p>
            <w:r>
              <w:t>No</w:t>
            </w:r>
          </w:p>
        </w:tc>
        <w:tc>
          <w:tcPr>
            <w:tcW w:type="dxa" w:w="3312"/>
            <w:vAlign w:val="top"/>
          </w:tcPr>
          <w:p>
            <w:r>
              <w:t>Reference to SKU/variant if retained</w:t>
            </w:r>
          </w:p>
        </w:tc>
      </w:tr>
      <w:tr>
        <w:tc>
          <w:tcPr>
            <w:tcW w:type="dxa" w:w="3312"/>
            <w:vAlign w:val="top"/>
          </w:tcPr>
          <w:p>
            <w:r>
              <w:t>sku_snapshot</w:t>
            </w:r>
          </w:p>
        </w:tc>
        <w:tc>
          <w:tcPr>
            <w:tcW w:type="dxa" w:w="3312"/>
            <w:vAlign w:val="top"/>
          </w:tcPr>
          <w:p>
            <w:r>
              <w:t>Yes</w:t>
            </w:r>
          </w:p>
        </w:tc>
        <w:tc>
          <w:tcPr>
            <w:tcW w:type="dxa" w:w="3312"/>
            <w:vAlign w:val="top"/>
          </w:tcPr>
          <w:p>
            <w:r>
              <w:t>SKU at purchase time</w:t>
            </w:r>
          </w:p>
        </w:tc>
      </w:tr>
      <w:tr>
        <w:tc>
          <w:tcPr>
            <w:tcW w:type="dxa" w:w="3312"/>
            <w:vAlign w:val="top"/>
          </w:tcPr>
          <w:p>
            <w:r>
              <w:t>product_name_snapshot</w:t>
            </w:r>
          </w:p>
        </w:tc>
        <w:tc>
          <w:tcPr>
            <w:tcW w:type="dxa" w:w="3312"/>
            <w:vAlign w:val="top"/>
          </w:tcPr>
          <w:p>
            <w:r>
              <w:t>Yes</w:t>
            </w:r>
          </w:p>
        </w:tc>
        <w:tc>
          <w:tcPr>
            <w:tcW w:type="dxa" w:w="3312"/>
            <w:vAlign w:val="top"/>
          </w:tcPr>
          <w:p>
            <w:r>
              <w:t>Name at purchase time</w:t>
            </w:r>
          </w:p>
        </w:tc>
      </w:tr>
      <w:tr>
        <w:tc>
          <w:tcPr>
            <w:tcW w:type="dxa" w:w="3312"/>
            <w:vAlign w:val="top"/>
          </w:tcPr>
          <w:p>
            <w:r>
              <w:t>variant_snapshot</w:t>
            </w:r>
          </w:p>
        </w:tc>
        <w:tc>
          <w:tcPr>
            <w:tcW w:type="dxa" w:w="3312"/>
            <w:vAlign w:val="top"/>
          </w:tcPr>
          <w:p>
            <w:r>
              <w:t>No</w:t>
            </w:r>
          </w:p>
        </w:tc>
        <w:tc>
          <w:tcPr>
            <w:tcW w:type="dxa" w:w="3312"/>
            <w:vAlign w:val="top"/>
          </w:tcPr>
          <w:p>
            <w:r>
              <w:t>Color/size/variant description at purchase time</w:t>
            </w:r>
          </w:p>
        </w:tc>
      </w:tr>
      <w:tr>
        <w:tc>
          <w:tcPr>
            <w:tcW w:type="dxa" w:w="3312"/>
            <w:vAlign w:val="top"/>
          </w:tcPr>
          <w:p>
            <w:r>
              <w:t>quantity</w:t>
            </w:r>
          </w:p>
        </w:tc>
        <w:tc>
          <w:tcPr>
            <w:tcW w:type="dxa" w:w="3312"/>
            <w:vAlign w:val="top"/>
          </w:tcPr>
          <w:p>
            <w:r>
              <w:t>Yes</w:t>
            </w:r>
          </w:p>
        </w:tc>
        <w:tc>
          <w:tcPr>
            <w:tcW w:type="dxa" w:w="3312"/>
            <w:vAlign w:val="top"/>
          </w:tcPr>
          <w:p>
            <w:r>
              <w:t>Units purchased</w:t>
            </w:r>
          </w:p>
        </w:tc>
      </w:tr>
      <w:tr>
        <w:tc>
          <w:tcPr>
            <w:tcW w:type="dxa" w:w="3312"/>
            <w:vAlign w:val="top"/>
          </w:tcPr>
          <w:p>
            <w:r>
              <w:t>unit_price</w:t>
            </w:r>
          </w:p>
        </w:tc>
        <w:tc>
          <w:tcPr>
            <w:tcW w:type="dxa" w:w="3312"/>
            <w:vAlign w:val="top"/>
          </w:tcPr>
          <w:p>
            <w:r>
              <w:t>Yes</w:t>
            </w:r>
          </w:p>
        </w:tc>
        <w:tc>
          <w:tcPr>
            <w:tcW w:type="dxa" w:w="3312"/>
            <w:vAlign w:val="top"/>
          </w:tcPr>
          <w:p>
            <w:r>
              <w:t>Price before line discount</w:t>
            </w:r>
          </w:p>
        </w:tc>
      </w:tr>
      <w:tr>
        <w:tc>
          <w:tcPr>
            <w:tcW w:type="dxa" w:w="3312"/>
            <w:vAlign w:val="top"/>
          </w:tcPr>
          <w:p>
            <w:r>
              <w:t>discount_amount</w:t>
            </w:r>
          </w:p>
        </w:tc>
        <w:tc>
          <w:tcPr>
            <w:tcW w:type="dxa" w:w="3312"/>
            <w:vAlign w:val="top"/>
          </w:tcPr>
          <w:p>
            <w:r>
              <w:t>Yes</w:t>
            </w:r>
          </w:p>
        </w:tc>
        <w:tc>
          <w:tcPr>
            <w:tcW w:type="dxa" w:w="3312"/>
            <w:vAlign w:val="top"/>
          </w:tcPr>
          <w:p>
            <w:r>
              <w:t>Discount applied to this line</w:t>
            </w:r>
          </w:p>
        </w:tc>
      </w:tr>
      <w:tr>
        <w:tc>
          <w:tcPr>
            <w:tcW w:type="dxa" w:w="3312"/>
            <w:vAlign w:val="top"/>
          </w:tcPr>
          <w:p>
            <w:r>
              <w:t>tax_amount</w:t>
            </w:r>
          </w:p>
        </w:tc>
        <w:tc>
          <w:tcPr>
            <w:tcW w:type="dxa" w:w="3312"/>
            <w:vAlign w:val="top"/>
          </w:tcPr>
          <w:p>
            <w:r>
              <w:t>Yes</w:t>
            </w:r>
          </w:p>
        </w:tc>
        <w:tc>
          <w:tcPr>
            <w:tcW w:type="dxa" w:w="3312"/>
            <w:vAlign w:val="top"/>
          </w:tcPr>
          <w:p>
            <w:r>
              <w:t>Tax allocated to line</w:t>
            </w:r>
          </w:p>
        </w:tc>
      </w:tr>
      <w:tr>
        <w:tc>
          <w:tcPr>
            <w:tcW w:type="dxa" w:w="3312"/>
            <w:vAlign w:val="top"/>
          </w:tcPr>
          <w:p>
            <w:r>
              <w:t>line_total</w:t>
            </w:r>
          </w:p>
        </w:tc>
        <w:tc>
          <w:tcPr>
            <w:tcW w:type="dxa" w:w="3312"/>
            <w:vAlign w:val="top"/>
          </w:tcPr>
          <w:p>
            <w:r>
              <w:t>Yes</w:t>
            </w:r>
          </w:p>
        </w:tc>
        <w:tc>
          <w:tcPr>
            <w:tcW w:type="dxa" w:w="3312"/>
            <w:vAlign w:val="top"/>
          </w:tcPr>
          <w:p>
            <w:r>
              <w:t>Final line total</w:t>
            </w:r>
          </w:p>
        </w:tc>
      </w:tr>
      <w:tr>
        <w:tc>
          <w:tcPr>
            <w:tcW w:type="dxa" w:w="3312"/>
            <w:vAlign w:val="top"/>
          </w:tcPr>
          <w:p>
            <w:r>
              <w:t>created_at</w:t>
            </w:r>
          </w:p>
        </w:tc>
        <w:tc>
          <w:tcPr>
            <w:tcW w:type="dxa" w:w="3312"/>
            <w:vAlign w:val="top"/>
          </w:tcPr>
          <w:p>
            <w:r>
              <w:t>Yes</w:t>
            </w:r>
          </w:p>
        </w:tc>
        <w:tc>
          <w:tcPr>
            <w:tcW w:type="dxa" w:w="3312"/>
            <w:vAlign w:val="top"/>
          </w:tcPr>
          <w:p>
            <w:r>
              <w:t>Creation time</w:t>
            </w:r>
          </w:p>
        </w:tc>
      </w:tr>
    </w:tbl>
    <w:p/>
    <w:p>
      <w:pPr>
        <w:pStyle w:val="Heading1"/>
      </w:pPr>
      <w:r>
        <w:t>8. ORDER ADDRESS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Purpose</w:t>
            </w:r>
          </w:p>
        </w:tc>
      </w:tr>
      <w:tr>
        <w:tc>
          <w:tcPr>
            <w:tcW w:type="dxa" w:w="4968"/>
            <w:vAlign w:val="top"/>
          </w:tcPr>
          <w:p>
            <w:r>
              <w:t>order_id</w:t>
            </w:r>
          </w:p>
        </w:tc>
        <w:tc>
          <w:tcPr>
            <w:tcW w:type="dxa" w:w="4968"/>
            <w:vAlign w:val="top"/>
          </w:tcPr>
          <w:p>
            <w:r>
              <w:t>Order reference</w:t>
            </w:r>
          </w:p>
        </w:tc>
      </w:tr>
      <w:tr>
        <w:tc>
          <w:tcPr>
            <w:tcW w:type="dxa" w:w="4968"/>
            <w:vAlign w:val="top"/>
          </w:tcPr>
          <w:p>
            <w:r>
              <w:t>recipient_name</w:t>
            </w:r>
          </w:p>
        </w:tc>
        <w:tc>
          <w:tcPr>
            <w:tcW w:type="dxa" w:w="4968"/>
            <w:vAlign w:val="top"/>
          </w:tcPr>
          <w:p>
            <w:r>
              <w:t>Name used for this shipment</w:t>
            </w:r>
          </w:p>
        </w:tc>
      </w:tr>
      <w:tr>
        <w:tc>
          <w:tcPr>
            <w:tcW w:type="dxa" w:w="4968"/>
            <w:vAlign w:val="top"/>
          </w:tcPr>
          <w:p>
            <w:r>
              <w:t>phone</w:t>
            </w:r>
          </w:p>
        </w:tc>
        <w:tc>
          <w:tcPr>
            <w:tcW w:type="dxa" w:w="4968"/>
            <w:vAlign w:val="top"/>
          </w:tcPr>
          <w:p>
            <w:r>
              <w:t>Delivery contact used at checkout</w:t>
            </w:r>
          </w:p>
        </w:tc>
      </w:tr>
      <w:tr>
        <w:tc>
          <w:tcPr>
            <w:tcW w:type="dxa" w:w="4968"/>
            <w:vAlign w:val="top"/>
          </w:tcPr>
          <w:p>
            <w:r>
              <w:t>line_1 / line_2</w:t>
            </w:r>
          </w:p>
        </w:tc>
        <w:tc>
          <w:tcPr>
            <w:tcW w:type="dxa" w:w="4968"/>
            <w:vAlign w:val="top"/>
          </w:tcPr>
          <w:p>
            <w:r>
              <w:t>Address at order time</w:t>
            </w:r>
          </w:p>
        </w:tc>
      </w:tr>
      <w:tr>
        <w:tc>
          <w:tcPr>
            <w:tcW w:type="dxa" w:w="4968"/>
            <w:vAlign w:val="top"/>
          </w:tcPr>
          <w:p>
            <w:r>
              <w:t>landmark</w:t>
            </w:r>
          </w:p>
        </w:tc>
        <w:tc>
          <w:tcPr>
            <w:tcW w:type="dxa" w:w="4968"/>
            <w:vAlign w:val="top"/>
          </w:tcPr>
          <w:p>
            <w:r>
              <w:t>Optional delivery landmark</w:t>
            </w:r>
          </w:p>
        </w:tc>
      </w:tr>
      <w:tr>
        <w:tc>
          <w:tcPr>
            <w:tcW w:type="dxa" w:w="4968"/>
            <w:vAlign w:val="top"/>
          </w:tcPr>
          <w:p>
            <w:r>
              <w:t>city / state / postal_code</w:t>
            </w:r>
          </w:p>
        </w:tc>
        <w:tc>
          <w:tcPr>
            <w:tcW w:type="dxa" w:w="4968"/>
            <w:vAlign w:val="top"/>
          </w:tcPr>
          <w:p>
            <w:r>
              <w:t>Location</w:t>
            </w:r>
          </w:p>
        </w:tc>
      </w:tr>
      <w:tr>
        <w:tc>
          <w:tcPr>
            <w:tcW w:type="dxa" w:w="4968"/>
            <w:vAlign w:val="top"/>
          </w:tcPr>
          <w:p>
            <w:r>
              <w:t>country_code</w:t>
            </w:r>
          </w:p>
        </w:tc>
        <w:tc>
          <w:tcPr>
            <w:tcW w:type="dxa" w:w="4968"/>
            <w:vAlign w:val="top"/>
          </w:tcPr>
          <w:p>
            <w:r>
              <w:t>Country</w:t>
            </w:r>
          </w:p>
        </w:tc>
      </w:tr>
      <w:tr>
        <w:tc>
          <w:tcPr>
            <w:tcW w:type="dxa" w:w="4968"/>
            <w:vAlign w:val="top"/>
          </w:tcPr>
          <w:p>
            <w:r>
              <w:t>created_at</w:t>
            </w:r>
          </w:p>
        </w:tc>
        <w:tc>
          <w:tcPr>
            <w:tcW w:type="dxa" w:w="4968"/>
            <w:vAlign w:val="top"/>
          </w:tcPr>
          <w:p>
            <w:r>
              <w:t>Snapshot creation time</w:t>
            </w:r>
          </w:p>
        </w:tc>
      </w:tr>
    </w:tbl>
    <w:p/>
    <w:p>
      <w:pPr>
        <w:pStyle w:val="Heading1"/>
      </w:pPr>
      <w:r>
        <w:t>9. PAYMENT Table</w:t>
      </w:r>
    </w:p>
    <w:p>
      <w:r>
        <w:t>Payment processing must be delegated to an appropriate secure payment provider. Document 01 explicitly states that the frontend must not store sensitive payment credentials and that payment processing must use a secure provider. fileciteturn0file0L611-L618</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Purpose</w:t>
            </w:r>
          </w:p>
        </w:tc>
      </w:tr>
      <w:tr>
        <w:tc>
          <w:tcPr>
            <w:tcW w:type="dxa" w:w="4968"/>
            <w:vAlign w:val="top"/>
          </w:tcPr>
          <w:p>
            <w:r>
              <w:t>id</w:t>
            </w:r>
          </w:p>
        </w:tc>
        <w:tc>
          <w:tcPr>
            <w:tcW w:type="dxa" w:w="4968"/>
            <w:vAlign w:val="top"/>
          </w:tcPr>
          <w:p>
            <w:r>
              <w:t>Internal payment record</w:t>
            </w:r>
          </w:p>
        </w:tc>
      </w:tr>
      <w:tr>
        <w:tc>
          <w:tcPr>
            <w:tcW w:type="dxa" w:w="4968"/>
            <w:vAlign w:val="top"/>
          </w:tcPr>
          <w:p>
            <w:r>
              <w:t>order_id</w:t>
            </w:r>
          </w:p>
        </w:tc>
        <w:tc>
          <w:tcPr>
            <w:tcW w:type="dxa" w:w="4968"/>
            <w:vAlign w:val="top"/>
          </w:tcPr>
          <w:p>
            <w:r>
              <w:t>Order being paid</w:t>
            </w:r>
          </w:p>
        </w:tc>
      </w:tr>
      <w:tr>
        <w:tc>
          <w:tcPr>
            <w:tcW w:type="dxa" w:w="4968"/>
            <w:vAlign w:val="top"/>
          </w:tcPr>
          <w:p>
            <w:r>
              <w:t>provider</w:t>
            </w:r>
          </w:p>
        </w:tc>
        <w:tc>
          <w:tcPr>
            <w:tcW w:type="dxa" w:w="4968"/>
            <w:vAlign w:val="top"/>
          </w:tcPr>
          <w:p>
            <w:r>
              <w:t>Payment provider identifier</w:t>
            </w:r>
          </w:p>
        </w:tc>
      </w:tr>
      <w:tr>
        <w:tc>
          <w:tcPr>
            <w:tcW w:type="dxa" w:w="4968"/>
            <w:vAlign w:val="top"/>
          </w:tcPr>
          <w:p>
            <w:r>
              <w:t>provider_payment_id</w:t>
            </w:r>
          </w:p>
        </w:tc>
        <w:tc>
          <w:tcPr>
            <w:tcW w:type="dxa" w:w="4968"/>
            <w:vAlign w:val="top"/>
          </w:tcPr>
          <w:p>
            <w:r>
              <w:t>Provider-side payment reference/tokenized ID</w:t>
            </w:r>
          </w:p>
        </w:tc>
      </w:tr>
      <w:tr>
        <w:tc>
          <w:tcPr>
            <w:tcW w:type="dxa" w:w="4968"/>
            <w:vAlign w:val="top"/>
          </w:tcPr>
          <w:p>
            <w:r>
              <w:t>amount</w:t>
            </w:r>
          </w:p>
        </w:tc>
        <w:tc>
          <w:tcPr>
            <w:tcW w:type="dxa" w:w="4968"/>
            <w:vAlign w:val="top"/>
          </w:tcPr>
          <w:p>
            <w:r>
              <w:t>Attempt/transaction amount</w:t>
            </w:r>
          </w:p>
        </w:tc>
      </w:tr>
      <w:tr>
        <w:tc>
          <w:tcPr>
            <w:tcW w:type="dxa" w:w="4968"/>
            <w:vAlign w:val="top"/>
          </w:tcPr>
          <w:p>
            <w:r>
              <w:t>currency</w:t>
            </w:r>
          </w:p>
        </w:tc>
        <w:tc>
          <w:tcPr>
            <w:tcW w:type="dxa" w:w="4968"/>
            <w:vAlign w:val="top"/>
          </w:tcPr>
          <w:p>
            <w:r>
              <w:t>Transaction currency</w:t>
            </w:r>
          </w:p>
        </w:tc>
      </w:tr>
      <w:tr>
        <w:tc>
          <w:tcPr>
            <w:tcW w:type="dxa" w:w="4968"/>
            <w:vAlign w:val="top"/>
          </w:tcPr>
          <w:p>
            <w:r>
              <w:t>status</w:t>
            </w:r>
          </w:p>
        </w:tc>
        <w:tc>
          <w:tcPr>
            <w:tcW w:type="dxa" w:w="4968"/>
            <w:vAlign w:val="top"/>
          </w:tcPr>
          <w:p>
            <w:r>
              <w:t>Pending / Authorized / Paid / Failed / Cancelled / Refunded / Partially Refunded</w:t>
            </w:r>
          </w:p>
        </w:tc>
      </w:tr>
      <w:tr>
        <w:tc>
          <w:tcPr>
            <w:tcW w:type="dxa" w:w="4968"/>
            <w:vAlign w:val="top"/>
          </w:tcPr>
          <w:p>
            <w:r>
              <w:t>method_type</w:t>
            </w:r>
          </w:p>
        </w:tc>
        <w:tc>
          <w:tcPr>
            <w:tcW w:type="dxa" w:w="4968"/>
            <w:vAlign w:val="top"/>
          </w:tcPr>
          <w:p>
            <w:r>
              <w:t>Card / UPI / Net Banking / Wallet / COD / other configured method</w:t>
            </w:r>
          </w:p>
        </w:tc>
      </w:tr>
      <w:tr>
        <w:tc>
          <w:tcPr>
            <w:tcW w:type="dxa" w:w="4968"/>
            <w:vAlign w:val="top"/>
          </w:tcPr>
          <w:p>
            <w:r>
              <w:t>failure_code</w:t>
            </w:r>
          </w:p>
        </w:tc>
        <w:tc>
          <w:tcPr>
            <w:tcW w:type="dxa" w:w="4968"/>
            <w:vAlign w:val="top"/>
          </w:tcPr>
          <w:p>
            <w:r>
              <w:t>Provider failure code where safe to retain</w:t>
            </w:r>
          </w:p>
        </w:tc>
      </w:tr>
      <w:tr>
        <w:tc>
          <w:tcPr>
            <w:tcW w:type="dxa" w:w="4968"/>
            <w:vAlign w:val="top"/>
          </w:tcPr>
          <w:p>
            <w:r>
              <w:t>failure_message</w:t>
            </w:r>
          </w:p>
        </w:tc>
        <w:tc>
          <w:tcPr>
            <w:tcW w:type="dxa" w:w="4968"/>
            <w:vAlign w:val="top"/>
          </w:tcPr>
          <w:p>
            <w:r>
              <w:t>Safe human-readable failure reason</w:t>
            </w:r>
          </w:p>
        </w:tc>
      </w:tr>
      <w:tr>
        <w:tc>
          <w:tcPr>
            <w:tcW w:type="dxa" w:w="4968"/>
            <w:vAlign w:val="top"/>
          </w:tcPr>
          <w:p>
            <w:r>
              <w:t>paid_at</w:t>
            </w:r>
          </w:p>
        </w:tc>
        <w:tc>
          <w:tcPr>
            <w:tcW w:type="dxa" w:w="4968"/>
            <w:vAlign w:val="top"/>
          </w:tcPr>
          <w:p>
            <w:r>
              <w:t>Successful payment timestamp</w:t>
            </w:r>
          </w:p>
        </w:tc>
      </w:tr>
      <w:tr>
        <w:tc>
          <w:tcPr>
            <w:tcW w:type="dxa" w:w="4968"/>
            <w:vAlign w:val="top"/>
          </w:tcPr>
          <w:p>
            <w:r>
              <w:t>created_at / updated_at</w:t>
            </w:r>
          </w:p>
        </w:tc>
        <w:tc>
          <w:tcPr>
            <w:tcW w:type="dxa" w:w="4968"/>
            <w:vAlign w:val="top"/>
          </w:tcPr>
          <w:p>
            <w:r>
              <w:t>Audit timestamps</w:t>
            </w:r>
          </w:p>
        </w:tc>
      </w:tr>
    </w:tbl>
    <w:p/>
    <w:p>
      <w:r>
        <w:t>Never store raw PAN/card number, CVV, PIN, OTP, banking password or other payment credentials in the NEEDLE database.</w:t>
      </w:r>
    </w:p>
    <w:p>
      <w:pPr>
        <w:pStyle w:val="Heading1"/>
      </w:pPr>
      <w:r>
        <w:t>10. PAYMENT ATTEMPTS &amp; IDEMPOTENCY</w:t>
      </w:r>
    </w:p>
    <w:p>
      <w:pPr>
        <w:pStyle w:val="ListBullet"/>
      </w:pPr>
      <w:r>
        <w:t>An order may have multiple payment attempts if a payment fails and the customer retries.</w:t>
      </w:r>
    </w:p>
    <w:p>
      <w:pPr>
        <w:pStyle w:val="ListBullet"/>
      </w:pPr>
      <w:r>
        <w:t>Each payment attempt receives its own provider reference and internal ID.</w:t>
      </w:r>
    </w:p>
    <w:p>
      <w:pPr>
        <w:pStyle w:val="ListBullet"/>
      </w:pPr>
      <w:r>
        <w:t>Webhook handling must be idempotent: the same provider event must not create duplicate payment success, duplicate inventory decrement or duplicate order confirmation.</w:t>
      </w:r>
    </w:p>
    <w:p>
      <w:pPr>
        <w:pStyle w:val="ListBullet"/>
      </w:pPr>
      <w:r>
        <w:t>Persist provider event IDs or equivalent deduplication keys.</w:t>
      </w:r>
    </w:p>
    <w:p>
      <w:pPr>
        <w:pStyle w:val="ListBullet"/>
      </w:pPr>
      <w:r>
        <w:t>Payment success must be confirmed server-to-server/provider-side where supported; do not trust a browser redirect alone.</w:t>
      </w:r>
    </w:p>
    <w:p>
      <w:pPr>
        <w:pStyle w:val="Heading1"/>
      </w:pPr>
      <w:r>
        <w:t>11. ORDER STATUS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Status</w:t>
            </w:r>
          </w:p>
        </w:tc>
        <w:tc>
          <w:tcPr>
            <w:tcW w:type="dxa" w:w="3312"/>
            <w:vAlign w:val="center"/>
          </w:tcPr>
          <w:p>
            <w:r>
              <w:rPr>
                <w:b/>
              </w:rPr>
              <w:t>Meaning</w:t>
            </w:r>
          </w:p>
        </w:tc>
        <w:tc>
          <w:tcPr>
            <w:tcW w:type="dxa" w:w="3312"/>
            <w:vAlign w:val="center"/>
          </w:tcPr>
          <w:p>
            <w:r>
              <w:rPr>
                <w:b/>
              </w:rPr>
              <w:t>Typical Next States</w:t>
            </w:r>
          </w:p>
        </w:tc>
      </w:tr>
      <w:tr>
        <w:tc>
          <w:tcPr>
            <w:tcW w:type="dxa" w:w="3312"/>
            <w:vAlign w:val="top"/>
          </w:tcPr>
          <w:p>
            <w:r>
              <w:t>Pending Payment</w:t>
            </w:r>
          </w:p>
        </w:tc>
        <w:tc>
          <w:tcPr>
            <w:tcW w:type="dxa" w:w="3312"/>
            <w:vAlign w:val="top"/>
          </w:tcPr>
          <w:p>
            <w:r>
              <w:t>Order created but payment not confirmed</w:t>
            </w:r>
          </w:p>
        </w:tc>
        <w:tc>
          <w:tcPr>
            <w:tcW w:type="dxa" w:w="3312"/>
            <w:vAlign w:val="top"/>
          </w:tcPr>
          <w:p>
            <w:r>
              <w:t>Paid / Payment Failed / Cancelled</w:t>
            </w:r>
          </w:p>
        </w:tc>
      </w:tr>
      <w:tr>
        <w:tc>
          <w:tcPr>
            <w:tcW w:type="dxa" w:w="3312"/>
            <w:vAlign w:val="top"/>
          </w:tcPr>
          <w:p>
            <w:r>
              <w:t>Confirmed</w:t>
            </w:r>
          </w:p>
        </w:tc>
        <w:tc>
          <w:tcPr>
            <w:tcW w:type="dxa" w:w="3312"/>
            <w:vAlign w:val="top"/>
          </w:tcPr>
          <w:p>
            <w:r>
              <w:t>Order is accepted and payment confirmed or COD accepted</w:t>
            </w:r>
          </w:p>
        </w:tc>
        <w:tc>
          <w:tcPr>
            <w:tcW w:type="dxa" w:w="3312"/>
            <w:vAlign w:val="top"/>
          </w:tcPr>
          <w:p>
            <w:r>
              <w:t>Processing / Cancelled</w:t>
            </w:r>
          </w:p>
        </w:tc>
      </w:tr>
      <w:tr>
        <w:tc>
          <w:tcPr>
            <w:tcW w:type="dxa" w:w="3312"/>
            <w:vAlign w:val="top"/>
          </w:tcPr>
          <w:p>
            <w:r>
              <w:t>Processing</w:t>
            </w:r>
          </w:p>
        </w:tc>
        <w:tc>
          <w:tcPr>
            <w:tcW w:type="dxa" w:w="3312"/>
            <w:vAlign w:val="top"/>
          </w:tcPr>
          <w:p>
            <w:r>
              <w:t>Store is preparing order</w:t>
            </w:r>
          </w:p>
        </w:tc>
        <w:tc>
          <w:tcPr>
            <w:tcW w:type="dxa" w:w="3312"/>
            <w:vAlign w:val="top"/>
          </w:tcPr>
          <w:p>
            <w:r>
              <w:t>Packed / Cancelled</w:t>
            </w:r>
          </w:p>
        </w:tc>
      </w:tr>
      <w:tr>
        <w:tc>
          <w:tcPr>
            <w:tcW w:type="dxa" w:w="3312"/>
            <w:vAlign w:val="top"/>
          </w:tcPr>
          <w:p>
            <w:r>
              <w:t>Packed</w:t>
            </w:r>
          </w:p>
        </w:tc>
        <w:tc>
          <w:tcPr>
            <w:tcW w:type="dxa" w:w="3312"/>
            <w:vAlign w:val="top"/>
          </w:tcPr>
          <w:p>
            <w:r>
              <w:t>Ready for dispatch</w:t>
            </w:r>
          </w:p>
        </w:tc>
        <w:tc>
          <w:tcPr>
            <w:tcW w:type="dxa" w:w="3312"/>
            <w:vAlign w:val="top"/>
          </w:tcPr>
          <w:p>
            <w:r>
              <w:t>Shipped</w:t>
            </w:r>
          </w:p>
        </w:tc>
      </w:tr>
      <w:tr>
        <w:tc>
          <w:tcPr>
            <w:tcW w:type="dxa" w:w="3312"/>
            <w:vAlign w:val="top"/>
          </w:tcPr>
          <w:p>
            <w:r>
              <w:t>Shipped</w:t>
            </w:r>
          </w:p>
        </w:tc>
        <w:tc>
          <w:tcPr>
            <w:tcW w:type="dxa" w:w="3312"/>
            <w:vAlign w:val="top"/>
          </w:tcPr>
          <w:p>
            <w:r>
              <w:t>Handed to carrier</w:t>
            </w:r>
          </w:p>
        </w:tc>
        <w:tc>
          <w:tcPr>
            <w:tcW w:type="dxa" w:w="3312"/>
            <w:vAlign w:val="top"/>
          </w:tcPr>
          <w:p>
            <w:r>
              <w:t>Out for Delivery / Delivered / Delivery Exception</w:t>
            </w:r>
          </w:p>
        </w:tc>
      </w:tr>
      <w:tr>
        <w:tc>
          <w:tcPr>
            <w:tcW w:type="dxa" w:w="3312"/>
            <w:vAlign w:val="top"/>
          </w:tcPr>
          <w:p>
            <w:r>
              <w:t>Delivered</w:t>
            </w:r>
          </w:p>
        </w:tc>
        <w:tc>
          <w:tcPr>
            <w:tcW w:type="dxa" w:w="3312"/>
            <w:vAlign w:val="top"/>
          </w:tcPr>
          <w:p>
            <w:r>
              <w:t>Carrier/customer confirms delivery</w:t>
            </w:r>
          </w:p>
        </w:tc>
        <w:tc>
          <w:tcPr>
            <w:tcW w:type="dxa" w:w="3312"/>
            <w:vAlign w:val="top"/>
          </w:tcPr>
          <w:p>
            <w:r>
              <w:t>Return Requested / Completed</w:t>
            </w:r>
          </w:p>
        </w:tc>
      </w:tr>
      <w:tr>
        <w:tc>
          <w:tcPr>
            <w:tcW w:type="dxa" w:w="3312"/>
            <w:vAlign w:val="top"/>
          </w:tcPr>
          <w:p>
            <w:r>
              <w:t>Cancelled</w:t>
            </w:r>
          </w:p>
        </w:tc>
        <w:tc>
          <w:tcPr>
            <w:tcW w:type="dxa" w:w="3312"/>
            <w:vAlign w:val="top"/>
          </w:tcPr>
          <w:p>
            <w:r>
              <w:t>Order will not be fulfilled</w:t>
            </w:r>
          </w:p>
        </w:tc>
        <w:tc>
          <w:tcPr>
            <w:tcW w:type="dxa" w:w="3312"/>
            <w:vAlign w:val="top"/>
          </w:tcPr>
          <w:p>
            <w:r>
              <w:t>Refunded if money was captured</w:t>
            </w:r>
          </w:p>
        </w:tc>
      </w:tr>
      <w:tr>
        <w:tc>
          <w:tcPr>
            <w:tcW w:type="dxa" w:w="3312"/>
            <w:vAlign w:val="top"/>
          </w:tcPr>
          <w:p>
            <w:r>
              <w:t>Refunded</w:t>
            </w:r>
          </w:p>
        </w:tc>
        <w:tc>
          <w:tcPr>
            <w:tcW w:type="dxa" w:w="3312"/>
            <w:vAlign w:val="top"/>
          </w:tcPr>
          <w:p>
            <w:r>
              <w:t>Captured amount returned according to refund record</w:t>
            </w:r>
          </w:p>
        </w:tc>
        <w:tc>
          <w:tcPr>
            <w:tcW w:type="dxa" w:w="3312"/>
            <w:vAlign w:val="top"/>
          </w:tcPr>
          <w:p>
            <w:r>
              <w:t>Closed</w:t>
            </w:r>
          </w:p>
        </w:tc>
      </w:tr>
      <w:tr>
        <w:tc>
          <w:tcPr>
            <w:tcW w:type="dxa" w:w="3312"/>
            <w:vAlign w:val="top"/>
          </w:tcPr>
          <w:p>
            <w:r>
              <w:t>Completed</w:t>
            </w:r>
          </w:p>
        </w:tc>
        <w:tc>
          <w:tcPr>
            <w:tcW w:type="dxa" w:w="3312"/>
            <w:vAlign w:val="top"/>
          </w:tcPr>
          <w:p>
            <w:r>
              <w:t>Order lifecycle closed after delivery/return window as defined</w:t>
            </w:r>
          </w:p>
        </w:tc>
        <w:tc>
          <w:tcPr>
            <w:tcW w:type="dxa" w:w="3312"/>
            <w:vAlign w:val="top"/>
          </w:tcPr>
          <w:p>
            <w:r>
              <w:t>Closed</w:t>
            </w:r>
          </w:p>
        </w:tc>
      </w:tr>
    </w:tbl>
    <w:p/>
    <w:p>
      <w:r>
        <w:t>Do not permit arbitrary status changes. Implement an explicit state-transition service so each transition is validated and logged.</w:t>
      </w:r>
    </w:p>
    <w:p>
      <w:pPr>
        <w:pStyle w:val="Heading1"/>
      </w:pPr>
      <w:r>
        <w:t>12. PAYMENT STATUS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State</w:t>
            </w:r>
          </w:p>
        </w:tc>
        <w:tc>
          <w:tcPr>
            <w:tcW w:type="dxa" w:w="4968"/>
            <w:vAlign w:val="center"/>
          </w:tcPr>
          <w:p>
            <w:r>
              <w:rPr>
                <w:b/>
              </w:rPr>
              <w:t>Meaning</w:t>
            </w:r>
          </w:p>
        </w:tc>
      </w:tr>
      <w:tr>
        <w:tc>
          <w:tcPr>
            <w:tcW w:type="dxa" w:w="4968"/>
            <w:vAlign w:val="top"/>
          </w:tcPr>
          <w:p>
            <w:r>
              <w:t>Pending</w:t>
            </w:r>
          </w:p>
        </w:tc>
        <w:tc>
          <w:tcPr>
            <w:tcW w:type="dxa" w:w="4968"/>
            <w:vAlign w:val="top"/>
          </w:tcPr>
          <w:p>
            <w:r>
              <w:t>Payment process initiated, result not final</w:t>
            </w:r>
          </w:p>
        </w:tc>
      </w:tr>
      <w:tr>
        <w:tc>
          <w:tcPr>
            <w:tcW w:type="dxa" w:w="4968"/>
            <w:vAlign w:val="top"/>
          </w:tcPr>
          <w:p>
            <w:r>
              <w:t>Authorized</w:t>
            </w:r>
          </w:p>
        </w:tc>
        <w:tc>
          <w:tcPr>
            <w:tcW w:type="dxa" w:w="4968"/>
            <w:vAlign w:val="top"/>
          </w:tcPr>
          <w:p>
            <w:r>
              <w:t>Provider authorized funds but capture may be separate</w:t>
            </w:r>
          </w:p>
        </w:tc>
      </w:tr>
      <w:tr>
        <w:tc>
          <w:tcPr>
            <w:tcW w:type="dxa" w:w="4968"/>
            <w:vAlign w:val="top"/>
          </w:tcPr>
          <w:p>
            <w:r>
              <w:t>Paid</w:t>
            </w:r>
          </w:p>
        </w:tc>
        <w:tc>
          <w:tcPr>
            <w:tcW w:type="dxa" w:w="4968"/>
            <w:vAlign w:val="top"/>
          </w:tcPr>
          <w:p>
            <w:r>
              <w:t>Payment successfully captured/confirmed</w:t>
            </w:r>
          </w:p>
        </w:tc>
      </w:tr>
      <w:tr>
        <w:tc>
          <w:tcPr>
            <w:tcW w:type="dxa" w:w="4968"/>
            <w:vAlign w:val="top"/>
          </w:tcPr>
          <w:p>
            <w:r>
              <w:t>Failed</w:t>
            </w:r>
          </w:p>
        </w:tc>
        <w:tc>
          <w:tcPr>
            <w:tcW w:type="dxa" w:w="4968"/>
            <w:vAlign w:val="top"/>
          </w:tcPr>
          <w:p>
            <w:r>
              <w:t>Attempt failed</w:t>
            </w:r>
          </w:p>
        </w:tc>
      </w:tr>
      <w:tr>
        <w:tc>
          <w:tcPr>
            <w:tcW w:type="dxa" w:w="4968"/>
            <w:vAlign w:val="top"/>
          </w:tcPr>
          <w:p>
            <w:r>
              <w:t>Cancelled</w:t>
            </w:r>
          </w:p>
        </w:tc>
        <w:tc>
          <w:tcPr>
            <w:tcW w:type="dxa" w:w="4968"/>
            <w:vAlign w:val="top"/>
          </w:tcPr>
          <w:p>
            <w:r>
              <w:t>Payment attempt cancelled/voided</w:t>
            </w:r>
          </w:p>
        </w:tc>
      </w:tr>
      <w:tr>
        <w:tc>
          <w:tcPr>
            <w:tcW w:type="dxa" w:w="4968"/>
            <w:vAlign w:val="top"/>
          </w:tcPr>
          <w:p>
            <w:r>
              <w:t>Partially Refunded</w:t>
            </w:r>
          </w:p>
        </w:tc>
        <w:tc>
          <w:tcPr>
            <w:tcW w:type="dxa" w:w="4968"/>
            <w:vAlign w:val="top"/>
          </w:tcPr>
          <w:p>
            <w:r>
              <w:t>Some captured amount returned</w:t>
            </w:r>
          </w:p>
        </w:tc>
      </w:tr>
      <w:tr>
        <w:tc>
          <w:tcPr>
            <w:tcW w:type="dxa" w:w="4968"/>
            <w:vAlign w:val="top"/>
          </w:tcPr>
          <w:p>
            <w:r>
              <w:t>Refunded</w:t>
            </w:r>
          </w:p>
        </w:tc>
        <w:tc>
          <w:tcPr>
            <w:tcW w:type="dxa" w:w="4968"/>
            <w:vAlign w:val="top"/>
          </w:tcPr>
          <w:p>
            <w:r>
              <w:t>Captured amount fully returned</w:t>
            </w:r>
          </w:p>
        </w:tc>
      </w:tr>
    </w:tbl>
    <w:p/>
    <w:p>
      <w:pPr>
        <w:pStyle w:val="Heading1"/>
      </w:pPr>
      <w:r>
        <w:t>13. FULFILMENT / SHIPMENT Table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Purpose</w:t>
            </w:r>
          </w:p>
        </w:tc>
      </w:tr>
      <w:tr>
        <w:tc>
          <w:tcPr>
            <w:tcW w:type="dxa" w:w="4968"/>
            <w:vAlign w:val="top"/>
          </w:tcPr>
          <w:p>
            <w:r>
              <w:t>id</w:t>
            </w:r>
          </w:p>
        </w:tc>
        <w:tc>
          <w:tcPr>
            <w:tcW w:type="dxa" w:w="4968"/>
            <w:vAlign w:val="top"/>
          </w:tcPr>
          <w:p>
            <w:r>
              <w:t>Shipment/fulfilment ID</w:t>
            </w:r>
          </w:p>
        </w:tc>
      </w:tr>
      <w:tr>
        <w:tc>
          <w:tcPr>
            <w:tcW w:type="dxa" w:w="4968"/>
            <w:vAlign w:val="top"/>
          </w:tcPr>
          <w:p>
            <w:r>
              <w:t>order_id</w:t>
            </w:r>
          </w:p>
        </w:tc>
        <w:tc>
          <w:tcPr>
            <w:tcW w:type="dxa" w:w="4968"/>
            <w:vAlign w:val="top"/>
          </w:tcPr>
          <w:p>
            <w:r>
              <w:t>Parent order</w:t>
            </w:r>
          </w:p>
        </w:tc>
      </w:tr>
      <w:tr>
        <w:tc>
          <w:tcPr>
            <w:tcW w:type="dxa" w:w="4968"/>
            <w:vAlign w:val="top"/>
          </w:tcPr>
          <w:p>
            <w:r>
              <w:t>carrier</w:t>
            </w:r>
          </w:p>
        </w:tc>
        <w:tc>
          <w:tcPr>
            <w:tcW w:type="dxa" w:w="4968"/>
            <w:vAlign w:val="top"/>
          </w:tcPr>
          <w:p>
            <w:r>
              <w:t>Courier/shipping provider</w:t>
            </w:r>
          </w:p>
        </w:tc>
      </w:tr>
      <w:tr>
        <w:tc>
          <w:tcPr>
            <w:tcW w:type="dxa" w:w="4968"/>
            <w:vAlign w:val="top"/>
          </w:tcPr>
          <w:p>
            <w:r>
              <w:t>service</w:t>
            </w:r>
          </w:p>
        </w:tc>
        <w:tc>
          <w:tcPr>
            <w:tcW w:type="dxa" w:w="4968"/>
            <w:vAlign w:val="top"/>
          </w:tcPr>
          <w:p>
            <w:r>
              <w:t>Service level</w:t>
            </w:r>
          </w:p>
        </w:tc>
      </w:tr>
      <w:tr>
        <w:tc>
          <w:tcPr>
            <w:tcW w:type="dxa" w:w="4968"/>
            <w:vAlign w:val="top"/>
          </w:tcPr>
          <w:p>
            <w:r>
              <w:t>tracking_number</w:t>
            </w:r>
          </w:p>
        </w:tc>
        <w:tc>
          <w:tcPr>
            <w:tcW w:type="dxa" w:w="4968"/>
            <w:vAlign w:val="top"/>
          </w:tcPr>
          <w:p>
            <w:r>
              <w:t>Tracking identifier</w:t>
            </w:r>
          </w:p>
        </w:tc>
      </w:tr>
      <w:tr>
        <w:tc>
          <w:tcPr>
            <w:tcW w:type="dxa" w:w="4968"/>
            <w:vAlign w:val="top"/>
          </w:tcPr>
          <w:p>
            <w:r>
              <w:t>tracking_url</w:t>
            </w:r>
          </w:p>
        </w:tc>
        <w:tc>
          <w:tcPr>
            <w:tcW w:type="dxa" w:w="4968"/>
            <w:vAlign w:val="top"/>
          </w:tcPr>
          <w:p>
            <w:r>
              <w:t>Optional provider tracking URL</w:t>
            </w:r>
          </w:p>
        </w:tc>
      </w:tr>
      <w:tr>
        <w:tc>
          <w:tcPr>
            <w:tcW w:type="dxa" w:w="4968"/>
            <w:vAlign w:val="top"/>
          </w:tcPr>
          <w:p>
            <w:r>
              <w:t>status</w:t>
            </w:r>
          </w:p>
        </w:tc>
        <w:tc>
          <w:tcPr>
            <w:tcW w:type="dxa" w:w="4968"/>
            <w:vAlign w:val="top"/>
          </w:tcPr>
          <w:p>
            <w:r>
              <w:t>Packed / Shipped / In Transit / Out for Delivery / Delivered / Exception / Returned</w:t>
            </w:r>
          </w:p>
        </w:tc>
      </w:tr>
      <w:tr>
        <w:tc>
          <w:tcPr>
            <w:tcW w:type="dxa" w:w="4968"/>
            <w:vAlign w:val="top"/>
          </w:tcPr>
          <w:p>
            <w:r>
              <w:t>shipped_at</w:t>
            </w:r>
          </w:p>
        </w:tc>
        <w:tc>
          <w:tcPr>
            <w:tcW w:type="dxa" w:w="4968"/>
            <w:vAlign w:val="top"/>
          </w:tcPr>
          <w:p>
            <w:r>
              <w:t>Dispatch time</w:t>
            </w:r>
          </w:p>
        </w:tc>
      </w:tr>
      <w:tr>
        <w:tc>
          <w:tcPr>
            <w:tcW w:type="dxa" w:w="4968"/>
            <w:vAlign w:val="top"/>
          </w:tcPr>
          <w:p>
            <w:r>
              <w:t>delivered_at</w:t>
            </w:r>
          </w:p>
        </w:tc>
        <w:tc>
          <w:tcPr>
            <w:tcW w:type="dxa" w:w="4968"/>
            <w:vAlign w:val="top"/>
          </w:tcPr>
          <w:p>
            <w:r>
              <w:t>Delivery time</w:t>
            </w:r>
          </w:p>
        </w:tc>
      </w:tr>
      <w:tr>
        <w:tc>
          <w:tcPr>
            <w:tcW w:type="dxa" w:w="4968"/>
            <w:vAlign w:val="top"/>
          </w:tcPr>
          <w:p>
            <w:r>
              <w:t>created_at / updated_at</w:t>
            </w:r>
          </w:p>
        </w:tc>
        <w:tc>
          <w:tcPr>
            <w:tcW w:type="dxa" w:w="4968"/>
            <w:vAlign w:val="top"/>
          </w:tcPr>
          <w:p>
            <w:r>
              <w:t>Audit timestamps</w:t>
            </w:r>
          </w:p>
        </w:tc>
      </w:tr>
    </w:tbl>
    <w:p/>
    <w:p>
      <w:pPr>
        <w:pStyle w:val="Heading1"/>
      </w:pPr>
      <w:r>
        <w:t>14. ORDER EVENT / TIMELINE</w:t>
      </w:r>
    </w:p>
    <w:p>
      <w:r>
        <w:t>Every meaningful order change should produce an append-only timeline event.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Event</w:t>
            </w:r>
          </w:p>
        </w:tc>
        <w:tc>
          <w:tcPr>
            <w:tcW w:type="dxa" w:w="4968"/>
            <w:vAlign w:val="center"/>
          </w:tcPr>
          <w:p>
            <w:r>
              <w:rPr>
                <w:b/>
              </w:rPr>
              <w:t>Examples</w:t>
            </w:r>
          </w:p>
        </w:tc>
      </w:tr>
      <w:tr>
        <w:tc>
          <w:tcPr>
            <w:tcW w:type="dxa" w:w="4968"/>
            <w:vAlign w:val="top"/>
          </w:tcPr>
          <w:p>
            <w:r>
              <w:t>order.created</w:t>
            </w:r>
          </w:p>
        </w:tc>
        <w:tc>
          <w:tcPr>
            <w:tcW w:type="dxa" w:w="4968"/>
            <w:vAlign w:val="top"/>
          </w:tcPr>
          <w:p>
            <w:r>
              <w:t>Order record created</w:t>
            </w:r>
          </w:p>
        </w:tc>
      </w:tr>
      <w:tr>
        <w:tc>
          <w:tcPr>
            <w:tcW w:type="dxa" w:w="4968"/>
            <w:vAlign w:val="top"/>
          </w:tcPr>
          <w:p>
            <w:r>
              <w:t>payment.pending</w:t>
            </w:r>
          </w:p>
        </w:tc>
        <w:tc>
          <w:tcPr>
            <w:tcW w:type="dxa" w:w="4968"/>
            <w:vAlign w:val="top"/>
          </w:tcPr>
          <w:p>
            <w:r>
              <w:t>Payment started</w:t>
            </w:r>
          </w:p>
        </w:tc>
      </w:tr>
      <w:tr>
        <w:tc>
          <w:tcPr>
            <w:tcW w:type="dxa" w:w="4968"/>
            <w:vAlign w:val="top"/>
          </w:tcPr>
          <w:p>
            <w:r>
              <w:t>payment.paid</w:t>
            </w:r>
          </w:p>
        </w:tc>
        <w:tc>
          <w:tcPr>
            <w:tcW w:type="dxa" w:w="4968"/>
            <w:vAlign w:val="top"/>
          </w:tcPr>
          <w:p>
            <w:r>
              <w:t>Payment confirmed</w:t>
            </w:r>
          </w:p>
        </w:tc>
      </w:tr>
      <w:tr>
        <w:tc>
          <w:tcPr>
            <w:tcW w:type="dxa" w:w="4968"/>
            <w:vAlign w:val="top"/>
          </w:tcPr>
          <w:p>
            <w:r>
              <w:t>payment.failed</w:t>
            </w:r>
          </w:p>
        </w:tc>
        <w:tc>
          <w:tcPr>
            <w:tcW w:type="dxa" w:w="4968"/>
            <w:vAlign w:val="top"/>
          </w:tcPr>
          <w:p>
            <w:r>
              <w:t>Payment attempt failed</w:t>
            </w:r>
          </w:p>
        </w:tc>
      </w:tr>
      <w:tr>
        <w:tc>
          <w:tcPr>
            <w:tcW w:type="dxa" w:w="4968"/>
            <w:vAlign w:val="top"/>
          </w:tcPr>
          <w:p>
            <w:r>
              <w:t>order.confirmed</w:t>
            </w:r>
          </w:p>
        </w:tc>
        <w:tc>
          <w:tcPr>
            <w:tcW w:type="dxa" w:w="4968"/>
            <w:vAlign w:val="top"/>
          </w:tcPr>
          <w:p>
            <w:r>
              <w:t>Order accepted</w:t>
            </w:r>
          </w:p>
        </w:tc>
      </w:tr>
      <w:tr>
        <w:tc>
          <w:tcPr>
            <w:tcW w:type="dxa" w:w="4968"/>
            <w:vAlign w:val="top"/>
          </w:tcPr>
          <w:p>
            <w:r>
              <w:t>order.processing</w:t>
            </w:r>
          </w:p>
        </w:tc>
        <w:tc>
          <w:tcPr>
            <w:tcW w:type="dxa" w:w="4968"/>
            <w:vAlign w:val="top"/>
          </w:tcPr>
          <w:p>
            <w:r>
              <w:t>Packing/preparation started</w:t>
            </w:r>
          </w:p>
        </w:tc>
      </w:tr>
      <w:tr>
        <w:tc>
          <w:tcPr>
            <w:tcW w:type="dxa" w:w="4968"/>
            <w:vAlign w:val="top"/>
          </w:tcPr>
          <w:p>
            <w:r>
              <w:t>order.packed</w:t>
            </w:r>
          </w:p>
        </w:tc>
        <w:tc>
          <w:tcPr>
            <w:tcW w:type="dxa" w:w="4968"/>
            <w:vAlign w:val="top"/>
          </w:tcPr>
          <w:p>
            <w:r>
              <w:t>Packed</w:t>
            </w:r>
          </w:p>
        </w:tc>
      </w:tr>
      <w:tr>
        <w:tc>
          <w:tcPr>
            <w:tcW w:type="dxa" w:w="4968"/>
            <w:vAlign w:val="top"/>
          </w:tcPr>
          <w:p>
            <w:r>
              <w:t>shipment.created</w:t>
            </w:r>
          </w:p>
        </w:tc>
        <w:tc>
          <w:tcPr>
            <w:tcW w:type="dxa" w:w="4968"/>
            <w:vAlign w:val="top"/>
          </w:tcPr>
          <w:p>
            <w:r>
              <w:t>Shipment record created</w:t>
            </w:r>
          </w:p>
        </w:tc>
      </w:tr>
      <w:tr>
        <w:tc>
          <w:tcPr>
            <w:tcW w:type="dxa" w:w="4968"/>
            <w:vAlign w:val="top"/>
          </w:tcPr>
          <w:p>
            <w:r>
              <w:t>shipment.shipped</w:t>
            </w:r>
          </w:p>
        </w:tc>
        <w:tc>
          <w:tcPr>
            <w:tcW w:type="dxa" w:w="4968"/>
            <w:vAlign w:val="top"/>
          </w:tcPr>
          <w:p>
            <w:r>
              <w:t>Dispatched</w:t>
            </w:r>
          </w:p>
        </w:tc>
      </w:tr>
      <w:tr>
        <w:tc>
          <w:tcPr>
            <w:tcW w:type="dxa" w:w="4968"/>
            <w:vAlign w:val="top"/>
          </w:tcPr>
          <w:p>
            <w:r>
              <w:t>shipment.delivered</w:t>
            </w:r>
          </w:p>
        </w:tc>
        <w:tc>
          <w:tcPr>
            <w:tcW w:type="dxa" w:w="4968"/>
            <w:vAlign w:val="top"/>
          </w:tcPr>
          <w:p>
            <w:r>
              <w:t>Delivered</w:t>
            </w:r>
          </w:p>
        </w:tc>
      </w:tr>
      <w:tr>
        <w:tc>
          <w:tcPr>
            <w:tcW w:type="dxa" w:w="4968"/>
            <w:vAlign w:val="top"/>
          </w:tcPr>
          <w:p>
            <w:r>
              <w:t>order.cancelled</w:t>
            </w:r>
          </w:p>
        </w:tc>
        <w:tc>
          <w:tcPr>
            <w:tcW w:type="dxa" w:w="4968"/>
            <w:vAlign w:val="top"/>
          </w:tcPr>
          <w:p>
            <w:r>
              <w:t>Cancelled</w:t>
            </w:r>
          </w:p>
        </w:tc>
      </w:tr>
      <w:tr>
        <w:tc>
          <w:tcPr>
            <w:tcW w:type="dxa" w:w="4968"/>
            <w:vAlign w:val="top"/>
          </w:tcPr>
          <w:p>
            <w:r>
              <w:t>refund.created</w:t>
            </w:r>
          </w:p>
        </w:tc>
        <w:tc>
          <w:tcPr>
            <w:tcW w:type="dxa" w:w="4968"/>
            <w:vAlign w:val="top"/>
          </w:tcPr>
          <w:p>
            <w:r>
              <w:t>Refund requested/created</w:t>
            </w:r>
          </w:p>
        </w:tc>
      </w:tr>
      <w:tr>
        <w:tc>
          <w:tcPr>
            <w:tcW w:type="dxa" w:w="4968"/>
            <w:vAlign w:val="top"/>
          </w:tcPr>
          <w:p>
            <w:r>
              <w:t>refund.completed</w:t>
            </w:r>
          </w:p>
        </w:tc>
        <w:tc>
          <w:tcPr>
            <w:tcW w:type="dxa" w:w="4968"/>
            <w:vAlign w:val="top"/>
          </w:tcPr>
          <w:p>
            <w:r>
              <w:t>Refund provider confirmation</w:t>
            </w:r>
          </w:p>
        </w:tc>
      </w:tr>
      <w:tr>
        <w:tc>
          <w:tcPr>
            <w:tcW w:type="dxa" w:w="4968"/>
            <w:vAlign w:val="top"/>
          </w:tcPr>
          <w:p>
            <w:r>
              <w:t>return.requested</w:t>
            </w:r>
          </w:p>
        </w:tc>
        <w:tc>
          <w:tcPr>
            <w:tcW w:type="dxa" w:w="4968"/>
            <w:vAlign w:val="top"/>
          </w:tcPr>
          <w:p>
            <w:r>
              <w:t>Customer return request</w:t>
            </w:r>
          </w:p>
        </w:tc>
      </w:tr>
      <w:tr>
        <w:tc>
          <w:tcPr>
            <w:tcW w:type="dxa" w:w="4968"/>
            <w:vAlign w:val="top"/>
          </w:tcPr>
          <w:p>
            <w:r>
              <w:t>return.received</w:t>
            </w:r>
          </w:p>
        </w:tc>
        <w:tc>
          <w:tcPr>
            <w:tcW w:type="dxa" w:w="4968"/>
            <w:vAlign w:val="top"/>
          </w:tcPr>
          <w:p>
            <w:r>
              <w:t>Returned item received</w:t>
            </w:r>
          </w:p>
        </w:tc>
      </w:tr>
    </w:tbl>
    <w:p/>
    <w:p>
      <w:pPr>
        <w:pStyle w:val="Heading1"/>
      </w:pPr>
      <w:r>
        <w:t>15. RETURN_REQUEST Table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Purpose</w:t>
            </w:r>
          </w:p>
        </w:tc>
      </w:tr>
      <w:tr>
        <w:tc>
          <w:tcPr>
            <w:tcW w:type="dxa" w:w="4968"/>
            <w:vAlign w:val="top"/>
          </w:tcPr>
          <w:p>
            <w:r>
              <w:t>id</w:t>
            </w:r>
          </w:p>
        </w:tc>
        <w:tc>
          <w:tcPr>
            <w:tcW w:type="dxa" w:w="4968"/>
            <w:vAlign w:val="top"/>
          </w:tcPr>
          <w:p>
            <w:r>
              <w:t>Return request ID</w:t>
            </w:r>
          </w:p>
        </w:tc>
      </w:tr>
      <w:tr>
        <w:tc>
          <w:tcPr>
            <w:tcW w:type="dxa" w:w="4968"/>
            <w:vAlign w:val="top"/>
          </w:tcPr>
          <w:p>
            <w:r>
              <w:t>order_id</w:t>
            </w:r>
          </w:p>
        </w:tc>
        <w:tc>
          <w:tcPr>
            <w:tcW w:type="dxa" w:w="4968"/>
            <w:vAlign w:val="top"/>
          </w:tcPr>
          <w:p>
            <w:r>
              <w:t>Parent order</w:t>
            </w:r>
          </w:p>
        </w:tc>
      </w:tr>
      <w:tr>
        <w:tc>
          <w:tcPr>
            <w:tcW w:type="dxa" w:w="4968"/>
            <w:vAlign w:val="top"/>
          </w:tcPr>
          <w:p>
            <w:r>
              <w:t>customer_id</w:t>
            </w:r>
          </w:p>
        </w:tc>
        <w:tc>
          <w:tcPr>
            <w:tcW w:type="dxa" w:w="4968"/>
            <w:vAlign w:val="top"/>
          </w:tcPr>
          <w:p>
            <w:r>
              <w:t>Requester</w:t>
            </w:r>
          </w:p>
        </w:tc>
      </w:tr>
      <w:tr>
        <w:tc>
          <w:tcPr>
            <w:tcW w:type="dxa" w:w="4968"/>
            <w:vAlign w:val="top"/>
          </w:tcPr>
          <w:p>
            <w:r>
              <w:t>reason_code</w:t>
            </w:r>
          </w:p>
        </w:tc>
        <w:tc>
          <w:tcPr>
            <w:tcW w:type="dxa" w:w="4968"/>
            <w:vAlign w:val="top"/>
          </w:tcPr>
          <w:p>
            <w:r>
              <w:t>Standardized reason</w:t>
            </w:r>
          </w:p>
        </w:tc>
      </w:tr>
      <w:tr>
        <w:tc>
          <w:tcPr>
            <w:tcW w:type="dxa" w:w="4968"/>
            <w:vAlign w:val="top"/>
          </w:tcPr>
          <w:p>
            <w:r>
              <w:t>customer_note</w:t>
            </w:r>
          </w:p>
        </w:tc>
        <w:tc>
          <w:tcPr>
            <w:tcW w:type="dxa" w:w="4968"/>
            <w:vAlign w:val="top"/>
          </w:tcPr>
          <w:p>
            <w:r>
              <w:t>Optional explanation</w:t>
            </w:r>
          </w:p>
        </w:tc>
      </w:tr>
      <w:tr>
        <w:tc>
          <w:tcPr>
            <w:tcW w:type="dxa" w:w="4968"/>
            <w:vAlign w:val="top"/>
          </w:tcPr>
          <w:p>
            <w:r>
              <w:t>status</w:t>
            </w:r>
          </w:p>
        </w:tc>
        <w:tc>
          <w:tcPr>
            <w:tcW w:type="dxa" w:w="4968"/>
            <w:vAlign w:val="top"/>
          </w:tcPr>
          <w:p>
            <w:r>
              <w:t>Requested / Approved / Rejected / In Transit / Received / Inspected / Completed</w:t>
            </w:r>
          </w:p>
        </w:tc>
      </w:tr>
      <w:tr>
        <w:tc>
          <w:tcPr>
            <w:tcW w:type="dxa" w:w="4968"/>
            <w:vAlign w:val="top"/>
          </w:tcPr>
          <w:p>
            <w:r>
              <w:t>requested_at</w:t>
            </w:r>
          </w:p>
        </w:tc>
        <w:tc>
          <w:tcPr>
            <w:tcW w:type="dxa" w:w="4968"/>
            <w:vAlign w:val="top"/>
          </w:tcPr>
          <w:p>
            <w:r>
              <w:t>Request timestamp</w:t>
            </w:r>
          </w:p>
        </w:tc>
      </w:tr>
      <w:tr>
        <w:tc>
          <w:tcPr>
            <w:tcW w:type="dxa" w:w="4968"/>
            <w:vAlign w:val="top"/>
          </w:tcPr>
          <w:p>
            <w:r>
              <w:t>approved_at</w:t>
            </w:r>
          </w:p>
        </w:tc>
        <w:tc>
          <w:tcPr>
            <w:tcW w:type="dxa" w:w="4968"/>
            <w:vAlign w:val="top"/>
          </w:tcPr>
          <w:p>
            <w:r>
              <w:t>Approval timestamp</w:t>
            </w:r>
          </w:p>
        </w:tc>
      </w:tr>
      <w:tr>
        <w:tc>
          <w:tcPr>
            <w:tcW w:type="dxa" w:w="4968"/>
            <w:vAlign w:val="top"/>
          </w:tcPr>
          <w:p>
            <w:r>
              <w:t>received_at</w:t>
            </w:r>
          </w:p>
        </w:tc>
        <w:tc>
          <w:tcPr>
            <w:tcW w:type="dxa" w:w="4968"/>
            <w:vAlign w:val="top"/>
          </w:tcPr>
          <w:p>
            <w:r>
              <w:t>Warehouse receipt timestamp</w:t>
            </w:r>
          </w:p>
        </w:tc>
      </w:tr>
      <w:tr>
        <w:tc>
          <w:tcPr>
            <w:tcW w:type="dxa" w:w="4968"/>
            <w:vAlign w:val="top"/>
          </w:tcPr>
          <w:p>
            <w:r>
              <w:t>completed_at</w:t>
            </w:r>
          </w:p>
        </w:tc>
        <w:tc>
          <w:tcPr>
            <w:tcW w:type="dxa" w:w="4968"/>
            <w:vAlign w:val="top"/>
          </w:tcPr>
          <w:p>
            <w:r>
              <w:t>Completion timestamp</w:t>
            </w:r>
          </w:p>
        </w:tc>
      </w:tr>
      <w:tr>
        <w:tc>
          <w:tcPr>
            <w:tcW w:type="dxa" w:w="4968"/>
            <w:vAlign w:val="top"/>
          </w:tcPr>
          <w:p>
            <w:r>
              <w:t>resolution</w:t>
            </w:r>
          </w:p>
        </w:tc>
        <w:tc>
          <w:tcPr>
            <w:tcW w:type="dxa" w:w="4968"/>
            <w:vAlign w:val="top"/>
          </w:tcPr>
          <w:p>
            <w:r>
              <w:t>Refund / Exchange / Store credit where supported</w:t>
            </w:r>
          </w:p>
        </w:tc>
      </w:tr>
    </w:tbl>
    <w:p/>
    <w:p>
      <w:pPr>
        <w:pStyle w:val="Heading1"/>
      </w:pPr>
      <w:r>
        <w:t>16. REFUND Table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Purpose</w:t>
            </w:r>
          </w:p>
        </w:tc>
      </w:tr>
      <w:tr>
        <w:tc>
          <w:tcPr>
            <w:tcW w:type="dxa" w:w="4968"/>
            <w:vAlign w:val="top"/>
          </w:tcPr>
          <w:p>
            <w:r>
              <w:t>id</w:t>
            </w:r>
          </w:p>
        </w:tc>
        <w:tc>
          <w:tcPr>
            <w:tcW w:type="dxa" w:w="4968"/>
            <w:vAlign w:val="top"/>
          </w:tcPr>
          <w:p>
            <w:r>
              <w:t>Refund ID</w:t>
            </w:r>
          </w:p>
        </w:tc>
      </w:tr>
      <w:tr>
        <w:tc>
          <w:tcPr>
            <w:tcW w:type="dxa" w:w="4968"/>
            <w:vAlign w:val="top"/>
          </w:tcPr>
          <w:p>
            <w:r>
              <w:t>order_id</w:t>
            </w:r>
          </w:p>
        </w:tc>
        <w:tc>
          <w:tcPr>
            <w:tcW w:type="dxa" w:w="4968"/>
            <w:vAlign w:val="top"/>
          </w:tcPr>
          <w:p>
            <w:r>
              <w:t>Parent order</w:t>
            </w:r>
          </w:p>
        </w:tc>
      </w:tr>
      <w:tr>
        <w:tc>
          <w:tcPr>
            <w:tcW w:type="dxa" w:w="4968"/>
            <w:vAlign w:val="top"/>
          </w:tcPr>
          <w:p>
            <w:r>
              <w:t>payment_id</w:t>
            </w:r>
          </w:p>
        </w:tc>
        <w:tc>
          <w:tcPr>
            <w:tcW w:type="dxa" w:w="4968"/>
            <w:vAlign w:val="top"/>
          </w:tcPr>
          <w:p>
            <w:r>
              <w:t>Original payment</w:t>
            </w:r>
          </w:p>
        </w:tc>
      </w:tr>
      <w:tr>
        <w:tc>
          <w:tcPr>
            <w:tcW w:type="dxa" w:w="4968"/>
            <w:vAlign w:val="top"/>
          </w:tcPr>
          <w:p>
            <w:r>
              <w:t>amount</w:t>
            </w:r>
          </w:p>
        </w:tc>
        <w:tc>
          <w:tcPr>
            <w:tcW w:type="dxa" w:w="4968"/>
            <w:vAlign w:val="top"/>
          </w:tcPr>
          <w:p>
            <w:r>
              <w:t>Refund amount</w:t>
            </w:r>
          </w:p>
        </w:tc>
      </w:tr>
      <w:tr>
        <w:tc>
          <w:tcPr>
            <w:tcW w:type="dxa" w:w="4968"/>
            <w:vAlign w:val="top"/>
          </w:tcPr>
          <w:p>
            <w:r>
              <w:t>currency</w:t>
            </w:r>
          </w:p>
        </w:tc>
        <w:tc>
          <w:tcPr>
            <w:tcW w:type="dxa" w:w="4968"/>
            <w:vAlign w:val="top"/>
          </w:tcPr>
          <w:p>
            <w:r>
              <w:t>Refund currency</w:t>
            </w:r>
          </w:p>
        </w:tc>
      </w:tr>
      <w:tr>
        <w:tc>
          <w:tcPr>
            <w:tcW w:type="dxa" w:w="4968"/>
            <w:vAlign w:val="top"/>
          </w:tcPr>
          <w:p>
            <w:r>
              <w:t>reason</w:t>
            </w:r>
          </w:p>
        </w:tc>
        <w:tc>
          <w:tcPr>
            <w:tcW w:type="dxa" w:w="4968"/>
            <w:vAlign w:val="top"/>
          </w:tcPr>
          <w:p>
            <w:r>
              <w:t>Cancellation / return / adjustment</w:t>
            </w:r>
          </w:p>
        </w:tc>
      </w:tr>
      <w:tr>
        <w:tc>
          <w:tcPr>
            <w:tcW w:type="dxa" w:w="4968"/>
            <w:vAlign w:val="top"/>
          </w:tcPr>
          <w:p>
            <w:r>
              <w:t>provider_refund_id</w:t>
            </w:r>
          </w:p>
        </w:tc>
        <w:tc>
          <w:tcPr>
            <w:tcW w:type="dxa" w:w="4968"/>
            <w:vAlign w:val="top"/>
          </w:tcPr>
          <w:p>
            <w:r>
              <w:t>Payment-provider refund reference</w:t>
            </w:r>
          </w:p>
        </w:tc>
      </w:tr>
      <w:tr>
        <w:tc>
          <w:tcPr>
            <w:tcW w:type="dxa" w:w="4968"/>
            <w:vAlign w:val="top"/>
          </w:tcPr>
          <w:p>
            <w:r>
              <w:t>status</w:t>
            </w:r>
          </w:p>
        </w:tc>
        <w:tc>
          <w:tcPr>
            <w:tcW w:type="dxa" w:w="4968"/>
            <w:vAlign w:val="top"/>
          </w:tcPr>
          <w:p>
            <w:r>
              <w:t>Pending / Processing / Completed / Failed</w:t>
            </w:r>
          </w:p>
        </w:tc>
      </w:tr>
      <w:tr>
        <w:tc>
          <w:tcPr>
            <w:tcW w:type="dxa" w:w="4968"/>
            <w:vAlign w:val="top"/>
          </w:tcPr>
          <w:p>
            <w:r>
              <w:t>requested_by</w:t>
            </w:r>
          </w:p>
        </w:tc>
        <w:tc>
          <w:tcPr>
            <w:tcW w:type="dxa" w:w="4968"/>
            <w:vAlign w:val="top"/>
          </w:tcPr>
          <w:p>
            <w:r>
              <w:t>Admin/user actor</w:t>
            </w:r>
          </w:p>
        </w:tc>
      </w:tr>
      <w:tr>
        <w:tc>
          <w:tcPr>
            <w:tcW w:type="dxa" w:w="4968"/>
            <w:vAlign w:val="top"/>
          </w:tcPr>
          <w:p>
            <w:r>
              <w:t>created_at / completed_at</w:t>
            </w:r>
          </w:p>
        </w:tc>
        <w:tc>
          <w:tcPr>
            <w:tcW w:type="dxa" w:w="4968"/>
            <w:vAlign w:val="top"/>
          </w:tcPr>
          <w:p>
            <w:r>
              <w:t>Timestamps</w:t>
            </w:r>
          </w:p>
        </w:tc>
      </w:tr>
    </w:tbl>
    <w:p/>
    <w:p>
      <w:pPr>
        <w:pStyle w:val="Heading1"/>
      </w:pPr>
      <w:r>
        <w:t>17. CART &amp; CHECKOUT DATA</w:t>
      </w:r>
    </w:p>
    <w:p>
      <w:r>
        <w:t>The customer checkout sequence is Customer Information → Shipping Address → Delivery → Order Summary → Payment → Order Confirmation, and guest checkout is supported. fileciteturn0file0L356-L377</w:t>
      </w:r>
    </w:p>
    <w:p>
      <w:pPr>
        <w:pStyle w:val="ListBullet"/>
      </w:pPr>
      <w:r>
        <w:t>Cart should contain a stable cart ID, customer/session reference, currency, items, quantities and timestamps.</w:t>
      </w:r>
    </w:p>
    <w:p>
      <w:pPr>
        <w:pStyle w:val="ListBullet"/>
      </w:pPr>
      <w:r>
        <w:t>Cart item stores variant/SKU reference and quantity; current price is resolved from the catalogue during checkout validation.</w:t>
      </w:r>
    </w:p>
    <w:p>
      <w:pPr>
        <w:pStyle w:val="ListBullet"/>
      </w:pPr>
      <w:r>
        <w:t>At order creation, copy all required values into immutable order/order-item snapshots.</w:t>
      </w:r>
    </w:p>
    <w:p>
      <w:pPr>
        <w:pStyle w:val="ListBullet"/>
      </w:pPr>
      <w:r>
        <w:t>Validate inventory, product status, price, promotions, shipping eligibility and totals again on the server immediately before order placement.</w:t>
      </w:r>
    </w:p>
    <w:p>
      <w:pPr>
        <w:pStyle w:val="ListBullet"/>
      </w:pPr>
      <w:r>
        <w:t>Do not treat cart data as the final order record.</w:t>
      </w:r>
    </w:p>
    <w:p>
      <w:pPr>
        <w:pStyle w:val="Heading1"/>
      </w:pPr>
      <w:r>
        <w:t>18. ORDER TOTAL CALCULATION</w:t>
      </w:r>
    </w:p>
    <w:p>
      <w:r>
        <w:t>Recommended calculation pipeline:</w:t>
      </w:r>
    </w:p>
    <w:p>
      <w:pPr>
        <w:pStyle w:val="ListNumber"/>
      </w:pPr>
      <w:r>
        <w:t>Resolve active SKU/variant and verify it is purchasable.</w:t>
      </w:r>
    </w:p>
    <w:p>
      <w:pPr>
        <w:pStyle w:val="ListNumber"/>
      </w:pPr>
      <w:r>
        <w:t>Calculate each line: quantity × effective unit price.</w:t>
      </w:r>
    </w:p>
    <w:p>
      <w:pPr>
        <w:pStyle w:val="ListNumber"/>
      </w:pPr>
      <w:r>
        <w:t>Apply valid item-level discounts.</w:t>
      </w:r>
    </w:p>
    <w:p>
      <w:pPr>
        <w:pStyle w:val="ListNumber"/>
      </w:pPr>
      <w:r>
        <w:t>Calculate subtotal.</w:t>
      </w:r>
    </w:p>
    <w:p>
      <w:pPr>
        <w:pStyle w:val="ListNumber"/>
      </w:pPr>
      <w:r>
        <w:t>Apply valid order/coupon discounts.</w:t>
      </w:r>
    </w:p>
    <w:p>
      <w:pPr>
        <w:pStyle w:val="ListNumber"/>
      </w:pPr>
      <w:r>
        <w:t>Calculate applicable taxes according to configured tax rules.</w:t>
      </w:r>
    </w:p>
    <w:p>
      <w:pPr>
        <w:pStyle w:val="ListNumber"/>
      </w:pPr>
      <w:r>
        <w:t>Calculate delivery/shipping charge.</w:t>
      </w:r>
    </w:p>
    <w:p>
      <w:pPr>
        <w:pStyle w:val="ListNumber"/>
      </w:pPr>
      <w:r>
        <w:t>Compute final grand total.</w:t>
      </w:r>
    </w:p>
    <w:p>
      <w:pPr>
        <w:pStyle w:val="ListNumber"/>
      </w:pPr>
      <w:r>
        <w:t>Persist the exact calculated components on the order and order items.</w:t>
      </w:r>
    </w:p>
    <w:p>
      <w:pPr>
        <w:pStyle w:val="ListNumber"/>
      </w:pPr>
      <w:r>
        <w:t>Send the final payable amount to the payment provider.</w:t>
      </w:r>
    </w:p>
    <w:p>
      <w:pPr>
        <w:pStyle w:val="Heading1"/>
      </w:pPr>
      <w:r>
        <w:t>19. INVENTORY EFFECTS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Event</w:t>
            </w:r>
          </w:p>
        </w:tc>
        <w:tc>
          <w:tcPr>
            <w:tcW w:type="dxa" w:w="4968"/>
            <w:vAlign w:val="center"/>
          </w:tcPr>
          <w:p>
            <w:r>
              <w:rPr>
                <w:b/>
              </w:rPr>
              <w:t>Inventory Behavior</w:t>
            </w:r>
          </w:p>
        </w:tc>
      </w:tr>
      <w:tr>
        <w:tc>
          <w:tcPr>
            <w:tcW w:type="dxa" w:w="4968"/>
            <w:vAlign w:val="top"/>
          </w:tcPr>
          <w:p>
            <w:r>
              <w:t>Add to cart</w:t>
            </w:r>
          </w:p>
        </w:tc>
        <w:tc>
          <w:tcPr>
            <w:tcW w:type="dxa" w:w="4968"/>
            <w:vAlign w:val="top"/>
          </w:tcPr>
          <w:p>
            <w:r>
              <w:t>Normally no permanent decrement; optionally reserve stock for a defined period.</w:t>
            </w:r>
          </w:p>
        </w:tc>
      </w:tr>
      <w:tr>
        <w:tc>
          <w:tcPr>
            <w:tcW w:type="dxa" w:w="4968"/>
            <w:vAlign w:val="top"/>
          </w:tcPr>
          <w:p>
            <w:r>
              <w:t>Checkout validation</w:t>
            </w:r>
          </w:p>
        </w:tc>
        <w:tc>
          <w:tcPr>
            <w:tcW w:type="dxa" w:w="4968"/>
            <w:vAlign w:val="top"/>
          </w:tcPr>
          <w:p>
            <w:r>
              <w:t>Verify sufficient available stock.</w:t>
            </w:r>
          </w:p>
        </w:tc>
      </w:tr>
      <w:tr>
        <w:tc>
          <w:tcPr>
            <w:tcW w:type="dxa" w:w="4968"/>
            <w:vAlign w:val="top"/>
          </w:tcPr>
          <w:p>
            <w:r>
              <w:t>Order/payment success</w:t>
            </w:r>
          </w:p>
        </w:tc>
        <w:tc>
          <w:tcPr>
            <w:tcW w:type="dxa" w:w="4968"/>
            <w:vAlign w:val="top"/>
          </w:tcPr>
          <w:p>
            <w:r>
              <w:t>Commit/decrement stock according to inventory policy.</w:t>
            </w:r>
          </w:p>
        </w:tc>
      </w:tr>
      <w:tr>
        <w:tc>
          <w:tcPr>
            <w:tcW w:type="dxa" w:w="4968"/>
            <w:vAlign w:val="top"/>
          </w:tcPr>
          <w:p>
            <w:r>
              <w:t>Payment failure</w:t>
            </w:r>
          </w:p>
        </w:tc>
        <w:tc>
          <w:tcPr>
            <w:tcW w:type="dxa" w:w="4968"/>
            <w:vAlign w:val="top"/>
          </w:tcPr>
          <w:p>
            <w:r>
              <w:t>Release any temporary reservation.</w:t>
            </w:r>
          </w:p>
        </w:tc>
      </w:tr>
      <w:tr>
        <w:tc>
          <w:tcPr>
            <w:tcW w:type="dxa" w:w="4968"/>
            <w:vAlign w:val="top"/>
          </w:tcPr>
          <w:p>
            <w:r>
              <w:t>Cancellation before fulfilment</w:t>
            </w:r>
          </w:p>
        </w:tc>
        <w:tc>
          <w:tcPr>
            <w:tcW w:type="dxa" w:w="4968"/>
            <w:vAlign w:val="top"/>
          </w:tcPr>
          <w:p>
            <w:r>
              <w:t>Return eligible quantity to available stock.</w:t>
            </w:r>
          </w:p>
        </w:tc>
      </w:tr>
      <w:tr>
        <w:tc>
          <w:tcPr>
            <w:tcW w:type="dxa" w:w="4968"/>
            <w:vAlign w:val="top"/>
          </w:tcPr>
          <w:p>
            <w:r>
              <w:t>Return received</w:t>
            </w:r>
          </w:p>
        </w:tc>
        <w:tc>
          <w:tcPr>
            <w:tcW w:type="dxa" w:w="4968"/>
            <w:vAlign w:val="top"/>
          </w:tcPr>
          <w:p>
            <w:r>
              <w:t>Restock only if inspection/business rules mark the item resellable.</w:t>
            </w:r>
          </w:p>
        </w:tc>
      </w:tr>
      <w:tr>
        <w:tc>
          <w:tcPr>
            <w:tcW w:type="dxa" w:w="4968"/>
            <w:vAlign w:val="top"/>
          </w:tcPr>
          <w:p>
            <w:r>
              <w:t>Manual adjustment</w:t>
            </w:r>
          </w:p>
        </w:tc>
        <w:tc>
          <w:tcPr>
            <w:tcW w:type="dxa" w:w="4968"/>
            <w:vAlign w:val="top"/>
          </w:tcPr>
          <w:p>
            <w:r>
              <w:t>Create inventory movement with actor and reason.</w:t>
            </w:r>
          </w:p>
        </w:tc>
      </w:tr>
    </w:tbl>
    <w:p/>
    <w:p>
      <w:pPr>
        <w:pStyle w:val="Heading1"/>
      </w:pPr>
      <w:r>
        <w:t>20. CUSTOMER ORDER HISTORY</w:t>
      </w:r>
    </w:p>
    <w:p>
      <w:r>
        <w:t>Customer account must expose order history and detailed order status/tracking as specified in Document 01. fileciteturn0file0L392-L404</w:t>
      </w:r>
    </w:p>
    <w:p>
      <w:pPr>
        <w:pStyle w:val="ListBullet"/>
      </w:pPr>
      <w:r>
        <w:t>List orders by newest first with order number, date, total and status.</w:t>
      </w:r>
    </w:p>
    <w:p>
      <w:pPr>
        <w:pStyle w:val="ListBullet"/>
      </w:pPr>
      <w:r>
        <w:t>Order detail shows items, quantity, variant/size, price, delivery address snapshot, payment status, shipment/tracking and timeline.</w:t>
      </w:r>
    </w:p>
    <w:p>
      <w:pPr>
        <w:pStyle w:val="ListBullet"/>
      </w:pPr>
      <w:r>
        <w:t>Customer can only access their own orders.</w:t>
      </w:r>
    </w:p>
    <w:p>
      <w:pPr>
        <w:pStyle w:val="ListBullet"/>
      </w:pPr>
      <w:r>
        <w:t>Guest customers should receive order information through a secure order-confirmation/reference mechanism rather than unrestricted public lookup.</w:t>
      </w:r>
    </w:p>
    <w:p>
      <w:pPr>
        <w:pStyle w:val="Heading1"/>
      </w:pPr>
      <w:r>
        <w:t>21. DATABASE CONSTRAINTS &amp; INDEXES</w:t>
      </w:r>
    </w:p>
    <w:p>
      <w:pPr>
        <w:pStyle w:val="ListBullet"/>
      </w:pPr>
      <w:r>
        <w:t>Unique: order_number, SKU, customer email where account policy requires uniqueness.</w:t>
      </w:r>
    </w:p>
    <w:p>
      <w:pPr>
        <w:pStyle w:val="ListBullet"/>
      </w:pPr>
      <w:r>
        <w:t>Foreign keys: order → customer, order_item → order, order_item → variant, payment → order, shipment → order.</w:t>
      </w:r>
    </w:p>
    <w:p>
      <w:pPr>
        <w:pStyle w:val="ListBullet"/>
      </w:pPr>
      <w:r>
        <w:t>Indexes: order_number, customer_id, customer_email, created_at, order_status, payment_status, fulfillment_status, tracking_number.</w:t>
      </w:r>
    </w:p>
    <w:p>
      <w:pPr>
        <w:pStyle w:val="ListBullet"/>
      </w:pPr>
      <w:r>
        <w:t>Composite indexes should support common admin filters such as status + created_at.</w:t>
      </w:r>
    </w:p>
    <w:p>
      <w:pPr>
        <w:pStyle w:val="ListBullet"/>
      </w:pPr>
      <w:r>
        <w:t>Use transactions for order creation, payment confirmation and inventory updates when the operations must be atomic.</w:t>
      </w:r>
    </w:p>
    <w:p>
      <w:pPr>
        <w:pStyle w:val="Heading1"/>
      </w:pPr>
      <w:r>
        <w:t>22. ORDER CREATION TRANSACTION</w:t>
      </w:r>
    </w:p>
    <w:p>
      <w:pPr>
        <w:pStyle w:val="ListNumber"/>
      </w:pPr>
      <w:r>
        <w:t>Receive checkout request with idempotency key.</w:t>
      </w:r>
    </w:p>
    <w:p>
      <w:pPr>
        <w:pStyle w:val="ListNumber"/>
      </w:pPr>
      <w:r>
        <w:t>Validate customer/session and checkout payload.</w:t>
      </w:r>
    </w:p>
    <w:p>
      <w:pPr>
        <w:pStyle w:val="ListNumber"/>
      </w:pPr>
      <w:r>
        <w:t>Load current product/variant and inventory data.</w:t>
      </w:r>
    </w:p>
    <w:p>
      <w:pPr>
        <w:pStyle w:val="ListNumber"/>
      </w:pPr>
      <w:r>
        <w:t>Validate price/promotion/shipping/tax rules.</w:t>
      </w:r>
    </w:p>
    <w:p>
      <w:pPr>
        <w:pStyle w:val="ListNumber"/>
      </w:pPr>
      <w:r>
        <w:t>Create order and immutable order-item/address snapshots.</w:t>
      </w:r>
    </w:p>
    <w:p>
      <w:pPr>
        <w:pStyle w:val="ListNumber"/>
      </w:pPr>
      <w:r>
        <w:t>Create payment attempt or COD authorization record.</w:t>
      </w:r>
    </w:p>
    <w:p>
      <w:pPr>
        <w:pStyle w:val="ListNumber"/>
      </w:pPr>
      <w:r>
        <w:t>Commit inventory reservation/decrement according to policy.</w:t>
      </w:r>
    </w:p>
    <w:p>
      <w:pPr>
        <w:pStyle w:val="ListNumber"/>
      </w:pPr>
      <w:r>
        <w:t>Commit the transaction.</w:t>
      </w:r>
    </w:p>
    <w:p>
      <w:pPr>
        <w:pStyle w:val="ListNumber"/>
      </w:pPr>
      <w:r>
        <w:t>Return order number and payment next-step information.</w:t>
      </w:r>
    </w:p>
    <w:p>
      <w:pPr>
        <w:pStyle w:val="ListNumber"/>
      </w:pPr>
      <w:r>
        <w:t>Process provider webhook asynchronously and update payment/order state idempotently.</w:t>
      </w:r>
    </w:p>
    <w:p>
      <w:pPr>
        <w:pStyle w:val="Heading1"/>
      </w:pPr>
      <w:r>
        <w:t>23. WEBHOOK PROCESSING</w:t>
      </w:r>
    </w:p>
    <w:p>
      <w:pPr>
        <w:pStyle w:val="ListBullet"/>
      </w:pPr>
      <w:r>
        <w:t>Verify webhook signature/authenticity according to the payment/shipping provider.</w:t>
      </w:r>
    </w:p>
    <w:p>
      <w:pPr>
        <w:pStyle w:val="ListBullet"/>
      </w:pPr>
      <w:r>
        <w:t>Persist the event ID before applying the business effect or otherwise guarantee deduplication.</w:t>
      </w:r>
    </w:p>
    <w:p>
      <w:pPr>
        <w:pStyle w:val="ListBullet"/>
      </w:pPr>
      <w:r>
        <w:t>Ignore already-processed duplicate events safely.</w:t>
      </w:r>
    </w:p>
    <w:p>
      <w:pPr>
        <w:pStyle w:val="ListBullet"/>
      </w:pPr>
      <w:r>
        <w:t>Update payment and order states through the same domain/state-transition service used elsewhere.</w:t>
      </w:r>
    </w:p>
    <w:p>
      <w:pPr>
        <w:pStyle w:val="ListBullet"/>
      </w:pPr>
      <w:r>
        <w:t>Create an order event for the state change.</w:t>
      </w:r>
    </w:p>
    <w:p>
      <w:pPr>
        <w:pStyle w:val="ListBullet"/>
      </w:pPr>
      <w:r>
        <w:t>Trigger customer/admin notifications asynchronously.</w:t>
      </w:r>
    </w:p>
    <w:p>
      <w:pPr>
        <w:pStyle w:val="Heading1"/>
      </w:pPr>
      <w:r>
        <w:t>24. DATA RETENTION &amp; PRIVACY</w:t>
      </w:r>
    </w:p>
    <w:p>
      <w:pPr>
        <w:pStyle w:val="ListBullet"/>
      </w:pPr>
      <w:r>
        <w:t>Define a retention schedule with legal/accounting requirements before implementation.</w:t>
      </w:r>
    </w:p>
    <w:p>
      <w:pPr>
        <w:pStyle w:val="ListBullet"/>
      </w:pPr>
      <w:r>
        <w:t>Do not retain payment credentials.</w:t>
      </w:r>
    </w:p>
    <w:p>
      <w:pPr>
        <w:pStyle w:val="ListBullet"/>
      </w:pPr>
      <w:r>
        <w:t>Limit access to customer PII by role.</w:t>
      </w:r>
    </w:p>
    <w:p>
      <w:pPr>
        <w:pStyle w:val="ListBullet"/>
      </w:pPr>
      <w:r>
        <w:t>Use encryption in transit and appropriate encryption/access controls at rest.</w:t>
      </w:r>
    </w:p>
    <w:p>
      <w:pPr>
        <w:pStyle w:val="ListBullet"/>
      </w:pPr>
      <w:r>
        <w:t>Support account/data deletion workflows where legally and operationally appropriate, while retaining records that must be preserved for tax, fraud, accounting or order-history obligations.</w:t>
      </w:r>
    </w:p>
    <w:p>
      <w:pPr>
        <w:pStyle w:val="ListBullet"/>
      </w:pPr>
      <w:r>
        <w:t>Audit access to sensitive admin/customer data where practical.</w:t>
      </w:r>
    </w:p>
    <w:p>
      <w:pPr>
        <w:pStyle w:val="Heading1"/>
      </w:pPr>
      <w:r>
        <w:t>25. Admin Order Detail — Required Screen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Section</w:t>
            </w:r>
          </w:p>
        </w:tc>
        <w:tc>
          <w:tcPr>
            <w:tcW w:type="dxa" w:w="4968"/>
            <w:vAlign w:val="center"/>
          </w:tcPr>
          <w:p>
            <w:r>
              <w:rPr>
                <w:b/>
              </w:rPr>
              <w:t>Fields / Actions</w:t>
            </w:r>
          </w:p>
        </w:tc>
      </w:tr>
      <w:tr>
        <w:tc>
          <w:tcPr>
            <w:tcW w:type="dxa" w:w="4968"/>
            <w:vAlign w:val="top"/>
          </w:tcPr>
          <w:p>
            <w:r>
              <w:t>Header</w:t>
            </w:r>
          </w:p>
        </w:tc>
        <w:tc>
          <w:tcPr>
            <w:tcW w:type="dxa" w:w="4968"/>
            <w:vAlign w:val="top"/>
          </w:tcPr>
          <w:p>
            <w:r>
              <w:t>Order number, date, overall status, payment status, fulfilment status</w:t>
            </w:r>
          </w:p>
        </w:tc>
      </w:tr>
      <w:tr>
        <w:tc>
          <w:tcPr>
            <w:tcW w:type="dxa" w:w="4968"/>
            <w:vAlign w:val="top"/>
          </w:tcPr>
          <w:p>
            <w:r>
              <w:t>Customer</w:t>
            </w:r>
          </w:p>
        </w:tc>
        <w:tc>
          <w:tcPr>
            <w:tcW w:type="dxa" w:w="4968"/>
            <w:vAlign w:val="top"/>
          </w:tcPr>
          <w:p>
            <w:r>
              <w:t>Name, email, phone, customer ID/account status</w:t>
            </w:r>
          </w:p>
        </w:tc>
      </w:tr>
      <w:tr>
        <w:tc>
          <w:tcPr>
            <w:tcW w:type="dxa" w:w="4968"/>
            <w:vAlign w:val="top"/>
          </w:tcPr>
          <w:p>
            <w:r>
              <w:t>Shipping</w:t>
            </w:r>
          </w:p>
        </w:tc>
        <w:tc>
          <w:tcPr>
            <w:tcW w:type="dxa" w:w="4968"/>
            <w:vAlign w:val="top"/>
          </w:tcPr>
          <w:p>
            <w:r>
              <w:t>Recipient, full address snapshot, delivery method</w:t>
            </w:r>
          </w:p>
        </w:tc>
      </w:tr>
      <w:tr>
        <w:tc>
          <w:tcPr>
            <w:tcW w:type="dxa" w:w="4968"/>
            <w:vAlign w:val="top"/>
          </w:tcPr>
          <w:p>
            <w:r>
              <w:t>Items</w:t>
            </w:r>
          </w:p>
        </w:tc>
        <w:tc>
          <w:tcPr>
            <w:tcW w:type="dxa" w:w="4968"/>
            <w:vAlign w:val="top"/>
          </w:tcPr>
          <w:p>
            <w:r>
              <w:t>Product, SKU, variant, size/color, quantity, unit price, discount, tax, line total</w:t>
            </w:r>
          </w:p>
        </w:tc>
      </w:tr>
      <w:tr>
        <w:tc>
          <w:tcPr>
            <w:tcW w:type="dxa" w:w="4968"/>
            <w:vAlign w:val="top"/>
          </w:tcPr>
          <w:p>
            <w:r>
              <w:t>Totals</w:t>
            </w:r>
          </w:p>
        </w:tc>
        <w:tc>
          <w:tcPr>
            <w:tcW w:type="dxa" w:w="4968"/>
            <w:vAlign w:val="top"/>
          </w:tcPr>
          <w:p>
            <w:r>
              <w:t>Subtotal, discounts, shipping, tax, grand total</w:t>
            </w:r>
          </w:p>
        </w:tc>
      </w:tr>
      <w:tr>
        <w:tc>
          <w:tcPr>
            <w:tcW w:type="dxa" w:w="4968"/>
            <w:vAlign w:val="top"/>
          </w:tcPr>
          <w:p>
            <w:r>
              <w:t>Payment</w:t>
            </w:r>
          </w:p>
        </w:tc>
        <w:tc>
          <w:tcPr>
            <w:tcW w:type="dxa" w:w="4968"/>
            <w:vAlign w:val="top"/>
          </w:tcPr>
          <w:p>
            <w:r>
              <w:t>Provider, method type, payment reference, status, attempts, refunds</w:t>
            </w:r>
          </w:p>
        </w:tc>
      </w:tr>
      <w:tr>
        <w:tc>
          <w:tcPr>
            <w:tcW w:type="dxa" w:w="4968"/>
            <w:vAlign w:val="top"/>
          </w:tcPr>
          <w:p>
            <w:r>
              <w:t>Fulfilment</w:t>
            </w:r>
          </w:p>
        </w:tc>
        <w:tc>
          <w:tcPr>
            <w:tcW w:type="dxa" w:w="4968"/>
            <w:vAlign w:val="top"/>
          </w:tcPr>
          <w:p>
            <w:r>
              <w:t>Carrier, tracking, shipment status, shipped/delivered dates</w:t>
            </w:r>
          </w:p>
        </w:tc>
      </w:tr>
      <w:tr>
        <w:tc>
          <w:tcPr>
            <w:tcW w:type="dxa" w:w="4968"/>
            <w:vAlign w:val="top"/>
          </w:tcPr>
          <w:p>
            <w:r>
              <w:t>Timeline</w:t>
            </w:r>
          </w:p>
        </w:tc>
        <w:tc>
          <w:tcPr>
            <w:tcW w:type="dxa" w:w="4968"/>
            <w:vAlign w:val="top"/>
          </w:tcPr>
          <w:p>
            <w:r>
              <w:t>All order/payment/shipping/return/refund events</w:t>
            </w:r>
          </w:p>
        </w:tc>
      </w:tr>
      <w:tr>
        <w:tc>
          <w:tcPr>
            <w:tcW w:type="dxa" w:w="4968"/>
            <w:vAlign w:val="top"/>
          </w:tcPr>
          <w:p>
            <w:r>
              <w:t>Actions</w:t>
            </w:r>
          </w:p>
        </w:tc>
        <w:tc>
          <w:tcPr>
            <w:tcW w:type="dxa" w:w="4968"/>
            <w:vAlign w:val="top"/>
          </w:tcPr>
          <w:p>
            <w:r>
              <w:t>Confirm/process/pack/ship/cancel/refund/return according to permissions and state</w:t>
            </w:r>
          </w:p>
        </w:tc>
      </w:tr>
      <w:tr>
        <w:tc>
          <w:tcPr>
            <w:tcW w:type="dxa" w:w="4968"/>
            <w:vAlign w:val="top"/>
          </w:tcPr>
          <w:p>
            <w:r>
              <w:t>Notes</w:t>
            </w:r>
          </w:p>
        </w:tc>
        <w:tc>
          <w:tcPr>
            <w:tcW w:type="dxa" w:w="4968"/>
            <w:vAlign w:val="top"/>
          </w:tcPr>
          <w:p>
            <w:r>
              <w:t>Internal operational notes with actor/timestamp</w:t>
            </w:r>
          </w:p>
        </w:tc>
      </w:tr>
    </w:tbl>
    <w:p/>
    <w:p>
      <w:pPr>
        <w:pStyle w:val="Heading1"/>
      </w:pPr>
      <w:r>
        <w:t>26. Search &amp; Filters</w:t>
      </w:r>
    </w:p>
    <w:p>
      <w:pPr>
        <w:pStyle w:val="ListBullet"/>
      </w:pPr>
      <w:r>
        <w:t>Search by order number.</w:t>
      </w:r>
    </w:p>
    <w:p>
      <w:pPr>
        <w:pStyle w:val="ListBullet"/>
      </w:pPr>
      <w:r>
        <w:t>Search by customer email/phone/name.</w:t>
      </w:r>
    </w:p>
    <w:p>
      <w:pPr>
        <w:pStyle w:val="ListBullet"/>
      </w:pPr>
      <w:r>
        <w:t>Search by SKU/product.</w:t>
      </w:r>
    </w:p>
    <w:p>
      <w:pPr>
        <w:pStyle w:val="ListBullet"/>
      </w:pPr>
      <w:r>
        <w:t>Filter by date range.</w:t>
      </w:r>
    </w:p>
    <w:p>
      <w:pPr>
        <w:pStyle w:val="ListBullet"/>
      </w:pPr>
      <w:r>
        <w:t>Filter by payment status.</w:t>
      </w:r>
    </w:p>
    <w:p>
      <w:pPr>
        <w:pStyle w:val="ListBullet"/>
      </w:pPr>
      <w:r>
        <w:t>Filter by order/fulfilment status.</w:t>
      </w:r>
    </w:p>
    <w:p>
      <w:pPr>
        <w:pStyle w:val="ListBullet"/>
      </w:pPr>
      <w:r>
        <w:t>Filter by carrier/tracking status.</w:t>
      </w:r>
    </w:p>
    <w:p>
      <w:pPr>
        <w:pStyle w:val="ListBullet"/>
      </w:pPr>
      <w:r>
        <w:t>Filter by refund/return state.</w:t>
      </w:r>
    </w:p>
    <w:p>
      <w:pPr>
        <w:pStyle w:val="ListBullet"/>
      </w:pPr>
      <w:r>
        <w:t>Sort by newest, oldest, value and operational priority.</w:t>
      </w:r>
    </w:p>
    <w:p>
      <w:pPr>
        <w:pStyle w:val="Heading1"/>
      </w:pPr>
      <w:r>
        <w:t>27. Reporting Data Model</w:t>
      </w:r>
    </w:p>
    <w:p>
      <w:pPr>
        <w:pStyle w:val="ListBullet"/>
      </w:pPr>
      <w:r>
        <w:t>Use order and order-item snapshots as the primary source for historical sales reporting.</w:t>
      </w:r>
    </w:p>
    <w:p>
      <w:pPr>
        <w:pStyle w:val="ListBullet"/>
      </w:pPr>
      <w:r>
        <w:t>Separate gross merchandise value, discounts, tax, shipping revenue, refunds and net sales.</w:t>
      </w:r>
    </w:p>
    <w:p>
      <w:pPr>
        <w:pStyle w:val="ListBullet"/>
      </w:pPr>
      <w:r>
        <w:t>Track units sold by SKU/product/category.</w:t>
      </w:r>
    </w:p>
    <w:p>
      <w:pPr>
        <w:pStyle w:val="ListBullet"/>
      </w:pPr>
      <w:r>
        <w:t>Track cancellation, return and refund amounts separately.</w:t>
      </w:r>
    </w:p>
    <w:p>
      <w:pPr>
        <w:pStyle w:val="ListBullet"/>
      </w:pPr>
      <w:r>
        <w:t>Do not overwrite original order totals when a refund occurs; record the refund as a separate financial event.</w:t>
      </w:r>
    </w:p>
    <w:p>
      <w:pPr>
        <w:pStyle w:val="Heading1"/>
      </w:pPr>
      <w:r>
        <w:t>28. Error &amp; Exception Handling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Scenario</w:t>
            </w:r>
          </w:p>
        </w:tc>
        <w:tc>
          <w:tcPr>
            <w:tcW w:type="dxa" w:w="4968"/>
            <w:vAlign w:val="center"/>
          </w:tcPr>
          <w:p>
            <w:r>
              <w:rPr>
                <w:b/>
              </w:rPr>
              <w:t>Required Behavior</w:t>
            </w:r>
          </w:p>
        </w:tc>
      </w:tr>
      <w:tr>
        <w:tc>
          <w:tcPr>
            <w:tcW w:type="dxa" w:w="4968"/>
            <w:vAlign w:val="top"/>
          </w:tcPr>
          <w:p>
            <w:r>
              <w:t>Payment failure</w:t>
            </w:r>
          </w:p>
        </w:tc>
        <w:tc>
          <w:tcPr>
            <w:tcW w:type="dxa" w:w="4968"/>
            <w:vAlign w:val="top"/>
          </w:tcPr>
          <w:p>
            <w:r>
              <w:t>Keep recoverable order/payment attempt state; allow retry without rebuilding unnecessarily.</w:t>
            </w:r>
          </w:p>
        </w:tc>
      </w:tr>
      <w:tr>
        <w:tc>
          <w:tcPr>
            <w:tcW w:type="dxa" w:w="4968"/>
            <w:vAlign w:val="top"/>
          </w:tcPr>
          <w:p>
            <w:r>
              <w:t>Duplicate payment webhook</w:t>
            </w:r>
          </w:p>
        </w:tc>
        <w:tc>
          <w:tcPr>
            <w:tcW w:type="dxa" w:w="4968"/>
            <w:vAlign w:val="top"/>
          </w:tcPr>
          <w:p>
            <w:r>
              <w:t>No duplicate capture/order effect.</w:t>
            </w:r>
          </w:p>
        </w:tc>
      </w:tr>
      <w:tr>
        <w:tc>
          <w:tcPr>
            <w:tcW w:type="dxa" w:w="4968"/>
            <w:vAlign w:val="top"/>
          </w:tcPr>
          <w:p>
            <w:r>
              <w:t>Insufficient stock</w:t>
            </w:r>
          </w:p>
        </w:tc>
        <w:tc>
          <w:tcPr>
            <w:tcW w:type="dxa" w:w="4968"/>
            <w:vAlign w:val="top"/>
          </w:tcPr>
          <w:p>
            <w:r>
              <w:t>Reject affected checkout or apply configured reservation logic; do not oversell.</w:t>
            </w:r>
          </w:p>
        </w:tc>
      </w:tr>
      <w:tr>
        <w:tc>
          <w:tcPr>
            <w:tcW w:type="dxa" w:w="4968"/>
            <w:vAlign w:val="top"/>
          </w:tcPr>
          <w:p>
            <w:r>
              <w:t>Price changed in cart</w:t>
            </w:r>
          </w:p>
        </w:tc>
        <w:tc>
          <w:tcPr>
            <w:tcW w:type="dxa" w:w="4968"/>
            <w:vAlign w:val="top"/>
          </w:tcPr>
          <w:p>
            <w:r>
              <w:t>Show updated price and require customer confirmation before final payment.</w:t>
            </w:r>
          </w:p>
        </w:tc>
      </w:tr>
      <w:tr>
        <w:tc>
          <w:tcPr>
            <w:tcW w:type="dxa" w:w="4968"/>
            <w:vAlign w:val="top"/>
          </w:tcPr>
          <w:p>
            <w:r>
              <w:t>Shipment API failure</w:t>
            </w:r>
          </w:p>
        </w:tc>
        <w:tc>
          <w:tcPr>
            <w:tcW w:type="dxa" w:w="4968"/>
            <w:vAlign w:val="top"/>
          </w:tcPr>
          <w:p>
            <w:r>
              <w:t>Keep order truth; retry integration separately.</w:t>
            </w:r>
          </w:p>
        </w:tc>
      </w:tr>
      <w:tr>
        <w:tc>
          <w:tcPr>
            <w:tcW w:type="dxa" w:w="4968"/>
            <w:vAlign w:val="top"/>
          </w:tcPr>
          <w:p>
            <w:r>
              <w:t>Refund failure</w:t>
            </w:r>
          </w:p>
        </w:tc>
        <w:tc>
          <w:tcPr>
            <w:tcW w:type="dxa" w:w="4968"/>
            <w:vAlign w:val="top"/>
          </w:tcPr>
          <w:p>
            <w:r>
              <w:t>Do not mark refund completed until provider confirms.</w:t>
            </w:r>
          </w:p>
        </w:tc>
      </w:tr>
      <w:tr>
        <w:tc>
          <w:tcPr>
            <w:tcW w:type="dxa" w:w="4968"/>
            <w:vAlign w:val="top"/>
          </w:tcPr>
          <w:p>
            <w:r>
              <w:t>Database transaction failure</w:t>
            </w:r>
          </w:p>
        </w:tc>
        <w:tc>
          <w:tcPr>
            <w:tcW w:type="dxa" w:w="4968"/>
            <w:vAlign w:val="top"/>
          </w:tcPr>
          <w:p>
            <w:r>
              <w:t>Rollback incomplete order creation; client can retry safely using idempotency.</w:t>
            </w:r>
          </w:p>
        </w:tc>
      </w:tr>
      <w:tr>
        <w:tc>
          <w:tcPr>
            <w:tcW w:type="dxa" w:w="4968"/>
            <w:vAlign w:val="top"/>
          </w:tcPr>
          <w:p>
            <w:r>
              <w:t>Network timeout after order submit</w:t>
            </w:r>
          </w:p>
        </w:tc>
        <w:tc>
          <w:tcPr>
            <w:tcW w:type="dxa" w:w="4968"/>
            <w:vAlign w:val="top"/>
          </w:tcPr>
          <w:p>
            <w:r>
              <w:t>Idempotency key prevents duplicate order.</w:t>
            </w:r>
          </w:p>
        </w:tc>
      </w:tr>
    </w:tbl>
    <w:p/>
    <w:p>
      <w:pPr>
        <w:pStyle w:val="Heading1"/>
      </w:pPr>
      <w:r>
        <w:t>29. Security Requirements</w:t>
      </w:r>
    </w:p>
    <w:p>
      <w:pPr>
        <w:pStyle w:val="ListBullet"/>
      </w:pPr>
      <w:r>
        <w:t>Customer order APIs must enforce ownership.</w:t>
      </w:r>
    </w:p>
    <w:p>
      <w:pPr>
        <w:pStyle w:val="ListBullet"/>
      </w:pPr>
      <w:r>
        <w:t>Admin order APIs must enforce RBAC.</w:t>
      </w:r>
    </w:p>
    <w:p>
      <w:pPr>
        <w:pStyle w:val="ListBullet"/>
      </w:pPr>
      <w:r>
        <w:t>Never expose internal database IDs unnecessarily to public users when an order number/token is sufficient.</w:t>
      </w:r>
    </w:p>
    <w:p>
      <w:pPr>
        <w:pStyle w:val="ListBullet"/>
      </w:pPr>
      <w:r>
        <w:t>Never log passwords, payment credentials, access tokens or sensitive provider secrets.</w:t>
      </w:r>
    </w:p>
    <w:p>
      <w:pPr>
        <w:pStyle w:val="ListBullet"/>
      </w:pPr>
      <w:r>
        <w:t>Validate every webhook and admin mutation.</w:t>
      </w:r>
    </w:p>
    <w:p>
      <w:pPr>
        <w:pStyle w:val="ListBullet"/>
      </w:pPr>
      <w:r>
        <w:t>Use rate limits for public order lookup, login and checkout endpoints.</w:t>
      </w:r>
    </w:p>
    <w:p>
      <w:pPr>
        <w:pStyle w:val="ListBullet"/>
      </w:pPr>
      <w:r>
        <w:t>Audit refunds, cancellations, manual stock changes and admin order edits.</w:t>
      </w:r>
    </w:p>
    <w:p>
      <w:pPr>
        <w:pStyle w:val="Heading1"/>
      </w:pPr>
      <w:r>
        <w:t>30. Technical Acceptance Criteria</w:t>
      </w:r>
    </w:p>
    <w:p>
      <w:pPr>
        <w:pStyle w:val="ListNumber"/>
      </w:pPr>
      <w:r>
        <w:t>Every order receives a unique internal ID and customer-facing order number.</w:t>
      </w:r>
    </w:p>
    <w:p>
      <w:pPr>
        <w:pStyle w:val="ListNumber"/>
      </w:pPr>
      <w:r>
        <w:t>Guest and authenticated checkout orders are supported.</w:t>
      </w:r>
    </w:p>
    <w:p>
      <w:pPr>
        <w:pStyle w:val="ListNumber"/>
      </w:pPr>
      <w:r>
        <w:t>Every order stores customer/contact and shipping snapshots sufficient to fulfil it.</w:t>
      </w:r>
    </w:p>
    <w:p>
      <w:pPr>
        <w:pStyle w:val="ListNumber"/>
      </w:pPr>
      <w:r>
        <w:t>Every order item stores SKU/product/variant snapshots, quantity and exact financial values.</w:t>
      </w:r>
    </w:p>
    <w:p>
      <w:pPr>
        <w:pStyle w:val="ListNumber"/>
      </w:pPr>
      <w:r>
        <w:t>Payment attempts and provider references are stored without raw payment credentials.</w:t>
      </w:r>
    </w:p>
    <w:p>
      <w:pPr>
        <w:pStyle w:val="ListNumber"/>
      </w:pPr>
      <w:r>
        <w:t>Payment states and order states are separate but coordinated.</w:t>
      </w:r>
    </w:p>
    <w:p>
      <w:pPr>
        <w:pStyle w:val="ListNumber"/>
      </w:pPr>
      <w:r>
        <w:t>Order state transitions are validated server-side.</w:t>
      </w:r>
    </w:p>
    <w:p>
      <w:pPr>
        <w:pStyle w:val="ListNumber"/>
      </w:pPr>
      <w:r>
        <w:t>Inventory changes are traceable through inventory movements.</w:t>
      </w:r>
    </w:p>
    <w:p>
      <w:pPr>
        <w:pStyle w:val="ListNumber"/>
      </w:pPr>
      <w:r>
        <w:t>Shipment/tracking data is linked to the order.</w:t>
      </w:r>
    </w:p>
    <w:p>
      <w:pPr>
        <w:pStyle w:val="ListNumber"/>
      </w:pPr>
      <w:r>
        <w:t>Cancellation, return and refund records are separate auditable entities.</w:t>
      </w:r>
    </w:p>
    <w:p>
      <w:pPr>
        <w:pStyle w:val="ListNumber"/>
      </w:pPr>
      <w:r>
        <w:t>Customer can view only their own order history/details.</w:t>
      </w:r>
    </w:p>
    <w:p>
      <w:pPr>
        <w:pStyle w:val="ListNumber"/>
      </w:pPr>
      <w:r>
        <w:t>Admin can search and operate orders according to permissions.</w:t>
      </w:r>
    </w:p>
    <w:p>
      <w:pPr>
        <w:pStyle w:val="ListNumber"/>
      </w:pPr>
      <w:r>
        <w:t>Duplicate payment/webhook/order submissions are safely handled with idempotency.</w:t>
      </w:r>
    </w:p>
    <w:p>
      <w:pPr>
        <w:pStyle w:val="ListNumber"/>
      </w:pPr>
      <w:r>
        <w:t>Historical order totals do not change when catalogue prices or product details change.</w:t>
      </w:r>
    </w:p>
    <w:p>
      <w:pPr>
        <w:pStyle w:val="ListNumber"/>
      </w:pPr>
      <w:r>
        <w:t>All critical operational mutations are timestamped and attributable to an actor/system event.</w:t>
      </w:r>
    </w:p>
    <w:p>
      <w:pPr>
        <w:pStyle w:val="Heading1"/>
      </w:pPr>
      <w:r>
        <w:t>31. Final Data Blueprint</w:t>
      </w:r>
    </w:p>
    <w:p>
      <w:r>
        <w:t>CUSTOMER</w:t>
        <w:br/>
        <w:t>→ ADDRESSES</w:t>
        <w:br/>
        <w:t>→ ORDERS</w:t>
        <w:br/>
        <w:t xml:space="preserve">   → ORDER ITEMS → PRODUCT VARIANTS → PRODUCTS</w:t>
        <w:br/>
        <w:t xml:space="preserve">   → ORDER ADDRESS SNAPSHOT</w:t>
        <w:br/>
        <w:t xml:space="preserve">   → PAYMENT ATTEMPTS → REFUNDS</w:t>
        <w:br/>
        <w:t xml:space="preserve">   → SHIPMENTS / TRACKING</w:t>
        <w:br/>
        <w:t xml:space="preserve">   → RETURNS</w:t>
        <w:br/>
        <w:t xml:space="preserve">   → ORDER EVENTS / TIMELINE</w:t>
        <w:br/>
        <w:br/>
        <w:t>PRODUCTS</w:t>
        <w:br/>
        <w:t>→ VARIANTS / SKUs</w:t>
        <w:br/>
        <w:t>→ INVENTORY</w:t>
        <w:br/>
        <w:t>→ INVENTORY MOVEMENTS</w:t>
        <w:br/>
        <w:t>→ CATEGORIES / COLLECTIONS</w:t>
        <w:br/>
        <w:br/>
        <w:t>ADMIN USERS</w:t>
        <w:br/>
        <w:t>→ ROLES / PERMISSIONS</w:t>
        <w:br/>
        <w:t>→ AUDIT LOGS</w:t>
      </w:r>
    </w:p>
    <w:p>
      <w:pPr>
        <w:pStyle w:val="Heading1"/>
      </w:pPr>
      <w:r>
        <w:t>32. Relationship to Documents 01 &amp; 02</w:t>
      </w:r>
    </w:p>
    <w:p>
      <w:r>
        <w:t>Document 01 defines the customer experience and requires CMS-driven content, product browsing, cart, checkout, payment, confirmation and My Orders. fileciteturn0file0L621-L652 Document 02 defines the admin system that manages those customer-facing and operational records. This Document 03 is the transactional data foundation that connects the storefront, admin CMS, payment provider, inventory and fulfilment processes.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NEEDLE • 03 •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